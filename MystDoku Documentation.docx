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30090249"/>
        <w:docPartObj>
          <w:docPartGallery w:val="Cover Pages"/>
          <w:docPartUnique/>
        </w:docPartObj>
      </w:sdtPr>
      <w:sdtEndPr/>
      <w:sdtContent>
        <w:p w:rsidR="00D11678" w:rsidRPr="00DE4AC1" w:rsidRDefault="00D11678">
          <w:r w:rsidRPr="00DE4AC1">
            <w:rPr>
              <w:noProof/>
              <w:lang w:eastAsia="cs-CZ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Obdélní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Název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11678" w:rsidRDefault="00D11678">
                                    <w:pPr>
                                      <w:pStyle w:val="Nzev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MystDoku</w:t>
                                    </w:r>
                                  </w:p>
                                </w:sdtContent>
                              </w:sdt>
                              <w:p w:rsidR="00D11678" w:rsidRDefault="00D1167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D11678" w:rsidRDefault="00F62690" w:rsidP="00F62690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F62690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MystDoku</w:t>
                                </w:r>
                                <w:proofErr w:type="spellEnd"/>
                                <w:r w:rsidRPr="00F62690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je interaktivní hra kombinující sudoku a příběhové prvky, kde hráč postupně odemyká vzpomínky. Tento dokument popisuje architekturu, herní logiku a správu dat, včetně administrace, bezpečnosti a generování herních mřížek.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Obdélník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" fillcolor="#4f81bd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Název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11678" w:rsidRDefault="00D11678">
                              <w:pPr>
                                <w:pStyle w:val="Nzev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MystDoku</w:t>
                              </w:r>
                            </w:p>
                          </w:sdtContent>
                        </w:sdt>
                        <w:p w:rsidR="00D11678" w:rsidRDefault="00D1167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D11678" w:rsidRDefault="00F62690" w:rsidP="00F62690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proofErr w:type="spellStart"/>
                          <w:r w:rsidRPr="00F62690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MystDoku</w:t>
                          </w:r>
                          <w:proofErr w:type="spellEnd"/>
                          <w:r w:rsidRPr="00F62690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 xml:space="preserve"> je interaktivní hra kombinující sudoku a příběhové prvky, kde hráč postupně odemyká vzpomínky. Tento dokument popisuje architekturu, herní logiku a správu dat, včetně administrace, bezpečnosti a generování herních mřížek.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DE4AC1">
            <w:rPr>
              <w:noProof/>
              <w:lang w:eastAsia="cs-CZ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Obdélník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Podtitul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11678" w:rsidRDefault="00D11678">
                                    <w:pPr>
                                      <w:pStyle w:val="Podtitul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Dokumentace projektu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Obdélník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Podtitul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D11678" w:rsidRDefault="00D11678">
                              <w:pPr>
                                <w:pStyle w:val="Podtitul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Dokumentace projektu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D11678" w:rsidRPr="00DE4AC1" w:rsidRDefault="00D11678"/>
        <w:p w:rsidR="00D11678" w:rsidRPr="00DE4AC1" w:rsidRDefault="00D11678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 w:rsidRPr="00DE4AC1">
            <w:br w:type="page"/>
          </w:r>
        </w:p>
      </w:sdtContent>
    </w:sdt>
    <w:p w:rsidR="00D11678" w:rsidRPr="00F17FCE" w:rsidRDefault="00D11678" w:rsidP="00D11678">
      <w:pPr>
        <w:pStyle w:val="Nadpis1"/>
        <w:rPr>
          <w:sz w:val="72"/>
          <w:szCs w:val="72"/>
        </w:rPr>
      </w:pPr>
      <w:proofErr w:type="spellStart"/>
      <w:r w:rsidRPr="00F17FCE">
        <w:rPr>
          <w:sz w:val="72"/>
          <w:szCs w:val="72"/>
        </w:rPr>
        <w:lastRenderedPageBreak/>
        <w:t>MystDoku</w:t>
      </w:r>
      <w:proofErr w:type="spellEnd"/>
      <w:r w:rsidRPr="00F17FCE">
        <w:rPr>
          <w:sz w:val="72"/>
          <w:szCs w:val="72"/>
        </w:rPr>
        <w:t xml:space="preserve"> – Dokumentace projektu</w:t>
      </w:r>
    </w:p>
    <w:p w:rsidR="00D11678" w:rsidRPr="00F17FCE" w:rsidRDefault="00D11678" w:rsidP="00D11678">
      <w:pPr>
        <w:pStyle w:val="Nadpis2"/>
        <w:rPr>
          <w:sz w:val="52"/>
          <w:szCs w:val="52"/>
        </w:rPr>
      </w:pPr>
      <w:r w:rsidRPr="00F17FCE">
        <w:rPr>
          <w:sz w:val="52"/>
          <w:szCs w:val="52"/>
        </w:rPr>
        <w:t>Seznam kapitol</w:t>
      </w:r>
    </w:p>
    <w:p w:rsidR="00D11678" w:rsidRPr="00F17FCE" w:rsidRDefault="00D11678" w:rsidP="00D11678">
      <w:pPr>
        <w:rPr>
          <w:sz w:val="44"/>
          <w:szCs w:val="44"/>
        </w:rPr>
      </w:pPr>
      <w:r w:rsidRPr="00F17FCE">
        <w:rPr>
          <w:sz w:val="44"/>
          <w:szCs w:val="44"/>
        </w:rPr>
        <w:t xml:space="preserve">FAZE 1 – </w:t>
      </w:r>
      <w:r w:rsidR="00DE4AC1" w:rsidRPr="00F17FCE">
        <w:rPr>
          <w:sz w:val="44"/>
          <w:szCs w:val="44"/>
        </w:rPr>
        <w:t>Přehled aplikací</w:t>
      </w:r>
    </w:p>
    <w:p w:rsidR="00D11678" w:rsidRPr="00F17FCE" w:rsidRDefault="00D11678" w:rsidP="00D11678">
      <w:pPr>
        <w:rPr>
          <w:sz w:val="44"/>
          <w:szCs w:val="44"/>
        </w:rPr>
      </w:pPr>
      <w:r w:rsidRPr="00F17FCE">
        <w:rPr>
          <w:sz w:val="44"/>
          <w:szCs w:val="44"/>
        </w:rPr>
        <w:t xml:space="preserve">FAZE 2 – </w:t>
      </w:r>
      <w:r w:rsidR="00DE4AC1" w:rsidRPr="00F17FCE">
        <w:rPr>
          <w:sz w:val="44"/>
          <w:szCs w:val="44"/>
        </w:rPr>
        <w:t>Modely a jejich vztahy</w:t>
      </w:r>
    </w:p>
    <w:p w:rsidR="00D11678" w:rsidRPr="00F17FCE" w:rsidRDefault="00D11678" w:rsidP="00D11678">
      <w:pPr>
        <w:rPr>
          <w:sz w:val="44"/>
          <w:szCs w:val="44"/>
        </w:rPr>
      </w:pPr>
      <w:r w:rsidRPr="00F17FCE">
        <w:rPr>
          <w:sz w:val="44"/>
          <w:szCs w:val="44"/>
        </w:rPr>
        <w:t xml:space="preserve">FAZE 3 – </w:t>
      </w:r>
      <w:r w:rsidR="001641D4" w:rsidRPr="00F17FCE">
        <w:rPr>
          <w:sz w:val="44"/>
          <w:szCs w:val="44"/>
        </w:rPr>
        <w:t xml:space="preserve">Propojení URL → </w:t>
      </w:r>
      <w:proofErr w:type="spellStart"/>
      <w:r w:rsidR="001641D4" w:rsidRPr="00F17FCE">
        <w:rPr>
          <w:sz w:val="44"/>
          <w:szCs w:val="44"/>
        </w:rPr>
        <w:t>View</w:t>
      </w:r>
      <w:proofErr w:type="spellEnd"/>
      <w:r w:rsidR="001641D4" w:rsidRPr="00F17FCE">
        <w:rPr>
          <w:sz w:val="44"/>
          <w:szCs w:val="44"/>
        </w:rPr>
        <w:t xml:space="preserve"> → </w:t>
      </w:r>
      <w:proofErr w:type="spellStart"/>
      <w:r w:rsidR="001641D4" w:rsidRPr="00F17FCE">
        <w:rPr>
          <w:sz w:val="44"/>
          <w:szCs w:val="44"/>
        </w:rPr>
        <w:t>Template</w:t>
      </w:r>
      <w:proofErr w:type="spellEnd"/>
    </w:p>
    <w:p w:rsidR="00D11678" w:rsidRPr="00F17FCE" w:rsidRDefault="00D11678" w:rsidP="00D11678">
      <w:pPr>
        <w:rPr>
          <w:sz w:val="44"/>
          <w:szCs w:val="44"/>
        </w:rPr>
      </w:pPr>
      <w:r w:rsidRPr="00F17FCE">
        <w:rPr>
          <w:sz w:val="44"/>
          <w:szCs w:val="44"/>
        </w:rPr>
        <w:t xml:space="preserve">FAZE 4 – </w:t>
      </w:r>
      <w:r w:rsidR="001641D4" w:rsidRPr="00F17FCE">
        <w:rPr>
          <w:sz w:val="44"/>
          <w:szCs w:val="44"/>
        </w:rPr>
        <w:t>Tok dat mezi částmi systému</w:t>
      </w:r>
    </w:p>
    <w:p w:rsidR="00D11678" w:rsidRPr="00F17FCE" w:rsidRDefault="00D11678" w:rsidP="00D11678">
      <w:pPr>
        <w:rPr>
          <w:sz w:val="44"/>
          <w:szCs w:val="44"/>
        </w:rPr>
      </w:pPr>
      <w:r w:rsidRPr="00F17FCE">
        <w:rPr>
          <w:sz w:val="44"/>
          <w:szCs w:val="44"/>
        </w:rPr>
        <w:t xml:space="preserve">FAZE 5 – </w:t>
      </w:r>
      <w:r w:rsidR="001641D4" w:rsidRPr="00F17FCE">
        <w:rPr>
          <w:sz w:val="44"/>
          <w:szCs w:val="44"/>
        </w:rPr>
        <w:t>Šablony a vykreslování</w:t>
      </w:r>
    </w:p>
    <w:p w:rsidR="00D11678" w:rsidRPr="00F17FCE" w:rsidRDefault="00D11678" w:rsidP="00D11678">
      <w:pPr>
        <w:rPr>
          <w:sz w:val="44"/>
          <w:szCs w:val="44"/>
        </w:rPr>
      </w:pPr>
      <w:r w:rsidRPr="00F17FCE">
        <w:rPr>
          <w:sz w:val="44"/>
          <w:szCs w:val="44"/>
        </w:rPr>
        <w:t xml:space="preserve">FAZE 6 – </w:t>
      </w:r>
      <w:r w:rsidR="00F17FCE" w:rsidRPr="00F17FCE">
        <w:rPr>
          <w:sz w:val="44"/>
          <w:szCs w:val="44"/>
        </w:rPr>
        <w:t>Herní logika a pravidla</w:t>
      </w:r>
    </w:p>
    <w:p w:rsidR="00D11678" w:rsidRPr="00F17FCE" w:rsidRDefault="00D11678" w:rsidP="00D11678">
      <w:pPr>
        <w:rPr>
          <w:sz w:val="44"/>
          <w:szCs w:val="44"/>
        </w:rPr>
      </w:pPr>
      <w:r w:rsidRPr="00F17FCE">
        <w:rPr>
          <w:sz w:val="44"/>
          <w:szCs w:val="44"/>
        </w:rPr>
        <w:t xml:space="preserve">FAZE 7 – </w:t>
      </w:r>
      <w:r w:rsidR="00F17FCE" w:rsidRPr="00F17FCE">
        <w:rPr>
          <w:sz w:val="44"/>
          <w:szCs w:val="44"/>
        </w:rPr>
        <w:t>Přístupová práva a zabezpečení</w:t>
      </w:r>
    </w:p>
    <w:p w:rsidR="00D11678" w:rsidRPr="00F17FCE" w:rsidRDefault="00D11678" w:rsidP="00D11678">
      <w:pPr>
        <w:rPr>
          <w:sz w:val="44"/>
          <w:szCs w:val="44"/>
        </w:rPr>
      </w:pPr>
      <w:r w:rsidRPr="00F17FCE">
        <w:rPr>
          <w:sz w:val="44"/>
          <w:szCs w:val="44"/>
        </w:rPr>
        <w:t>FAZE 8 –</w:t>
      </w:r>
      <w:r w:rsidR="00F17FCE" w:rsidRPr="00F17FCE">
        <w:rPr>
          <w:sz w:val="44"/>
          <w:szCs w:val="44"/>
        </w:rPr>
        <w:t xml:space="preserve"> Validace a ladicí funkce</w:t>
      </w:r>
    </w:p>
    <w:p w:rsidR="00D11678" w:rsidRPr="00F17FCE" w:rsidRDefault="00D11678">
      <w:pPr>
        <w:pStyle w:val="Nadpis1"/>
        <w:rPr>
          <w:sz w:val="44"/>
          <w:szCs w:val="44"/>
        </w:rPr>
      </w:pPr>
    </w:p>
    <w:p w:rsidR="00D11678" w:rsidRPr="00DE4AC1" w:rsidRDefault="00D11678" w:rsidP="00D1167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DE4AC1">
        <w:br w:type="page"/>
      </w:r>
    </w:p>
    <w:p w:rsidR="00AA7D92" w:rsidRPr="00DE4AC1" w:rsidRDefault="00FD67A2">
      <w:pPr>
        <w:pStyle w:val="Nadpis1"/>
      </w:pPr>
      <w:r w:rsidRPr="00DE4AC1">
        <w:lastRenderedPageBreak/>
        <w:t xml:space="preserve">Architektura projektu </w:t>
      </w:r>
      <w:proofErr w:type="spellStart"/>
      <w:r w:rsidRPr="00DE4AC1">
        <w:t>MystDoku</w:t>
      </w:r>
      <w:proofErr w:type="spellEnd"/>
    </w:p>
    <w:p w:rsidR="00AA7D92" w:rsidRPr="00DE4AC1" w:rsidRDefault="00FD67A2">
      <w:r w:rsidRPr="00DE4AC1">
        <w:t>Verze: 1.0</w:t>
      </w:r>
      <w:r w:rsidRPr="00DE4AC1">
        <w:br/>
        <w:t>Datum: 2025-04-10</w:t>
      </w:r>
      <w:r w:rsidRPr="00DE4AC1">
        <w:br/>
        <w:t xml:space="preserve">Autor: </w:t>
      </w:r>
      <w:r w:rsidR="00F62690" w:rsidRPr="00DE4AC1">
        <w:t>Michal Pešta</w:t>
      </w:r>
    </w:p>
    <w:p w:rsidR="00AA7D92" w:rsidRPr="00DE4AC1" w:rsidRDefault="00FD67A2" w:rsidP="00F17FCE">
      <w:pPr>
        <w:pStyle w:val="Nadpis1"/>
      </w:pPr>
      <w:r w:rsidRPr="00DE4AC1">
        <w:t>FAZE 1 – Přehled aplikací</w:t>
      </w:r>
    </w:p>
    <w:p w:rsidR="00AA7D92" w:rsidRPr="00DE4AC1" w:rsidRDefault="00FD67A2">
      <w:r w:rsidRPr="00DE4AC1">
        <w:t xml:space="preserve">Projekt </w:t>
      </w:r>
      <w:proofErr w:type="spellStart"/>
      <w:r w:rsidRPr="00DE4AC1">
        <w:t>MystDoku</w:t>
      </w:r>
      <w:proofErr w:type="spellEnd"/>
      <w:r w:rsidRPr="00DE4AC1">
        <w:t xml:space="preserve"> je rozdělen do více </w:t>
      </w:r>
      <w:proofErr w:type="spellStart"/>
      <w:r w:rsidRPr="00DE4AC1">
        <w:t>Django</w:t>
      </w:r>
      <w:proofErr w:type="spellEnd"/>
      <w:r w:rsidRPr="00DE4AC1">
        <w:t xml:space="preserve"> aplikací, z nichž každá plní specifickou roli v architektuře celého systému. Níže je přehled jednotlivých aplikací a jejich základní funkce.</w:t>
      </w:r>
    </w:p>
    <w:p w:rsidR="00AA7D92" w:rsidRPr="00DE4AC1" w:rsidRDefault="00FD67A2" w:rsidP="00F17FCE">
      <w:pPr>
        <w:pStyle w:val="Nadpis2"/>
      </w:pPr>
      <w:proofErr w:type="spellStart"/>
      <w:r w:rsidRPr="00DE4AC1">
        <w:t>main</w:t>
      </w:r>
      <w:proofErr w:type="spellEnd"/>
    </w:p>
    <w:p w:rsidR="00AA7D92" w:rsidRPr="00DE4AC1" w:rsidRDefault="00FD67A2">
      <w:pPr>
        <w:pStyle w:val="Seznamsodrkami"/>
      </w:pPr>
      <w:r w:rsidRPr="00DE4AC1">
        <w:t xml:space="preserve">Zajišťuje hlavní stránku, </w:t>
      </w:r>
      <w:proofErr w:type="spellStart"/>
      <w:r w:rsidRPr="00DE4AC1">
        <w:t>login</w:t>
      </w:r>
      <w:proofErr w:type="spellEnd"/>
      <w:r w:rsidRPr="00DE4AC1">
        <w:t>, registraci a navigaci.</w:t>
      </w:r>
    </w:p>
    <w:p w:rsidR="00AA7D92" w:rsidRPr="00DE4AC1" w:rsidRDefault="00FD67A2">
      <w:pPr>
        <w:pStyle w:val="Seznamsodrkami"/>
      </w:pPr>
      <w:r w:rsidRPr="00DE4AC1">
        <w:t xml:space="preserve">Obsahuje globální </w:t>
      </w:r>
      <w:proofErr w:type="spellStart"/>
      <w:r w:rsidRPr="00DE4AC1">
        <w:t>context</w:t>
      </w:r>
      <w:proofErr w:type="spellEnd"/>
      <w:r w:rsidRPr="00DE4AC1">
        <w:t xml:space="preserve"> pro šablony (context_processors.py).</w:t>
      </w:r>
    </w:p>
    <w:p w:rsidR="00AA7D92" w:rsidRPr="00DE4AC1" w:rsidRDefault="00FD67A2" w:rsidP="00F17FCE">
      <w:pPr>
        <w:pStyle w:val="Nadpis2"/>
      </w:pPr>
      <w:proofErr w:type="spellStart"/>
      <w:r w:rsidRPr="00DE4AC1">
        <w:t>gameplay</w:t>
      </w:r>
      <w:proofErr w:type="spellEnd"/>
    </w:p>
    <w:p w:rsidR="00AA7D92" w:rsidRPr="00DE4AC1" w:rsidRDefault="00FD67A2">
      <w:pPr>
        <w:pStyle w:val="Seznamsodrkami"/>
      </w:pPr>
      <w:r w:rsidRPr="00DE4AC1">
        <w:t>Starost o herní logiku: mřížky, místnosti, položky.</w:t>
      </w:r>
    </w:p>
    <w:p w:rsidR="00AA7D92" w:rsidRPr="00DE4AC1" w:rsidRDefault="00FD67A2">
      <w:pPr>
        <w:pStyle w:val="Seznamsodrkami"/>
      </w:pPr>
      <w:r w:rsidRPr="00DE4AC1">
        <w:t xml:space="preserve">Obsahuje modely </w:t>
      </w:r>
      <w:proofErr w:type="spellStart"/>
      <w:r w:rsidRPr="00DE4AC1">
        <w:t>Room</w:t>
      </w:r>
      <w:proofErr w:type="spellEnd"/>
      <w:r w:rsidRPr="00DE4AC1">
        <w:t xml:space="preserve">, </w:t>
      </w:r>
      <w:proofErr w:type="spellStart"/>
      <w:r w:rsidRPr="00DE4AC1">
        <w:t>Item</w:t>
      </w:r>
      <w:proofErr w:type="spellEnd"/>
      <w:r w:rsidRPr="00DE4AC1">
        <w:t>, později Game.</w:t>
      </w:r>
    </w:p>
    <w:p w:rsidR="00AA7D92" w:rsidRPr="00DE4AC1" w:rsidRDefault="00FD67A2">
      <w:pPr>
        <w:pStyle w:val="Seznamsodrkami"/>
      </w:pPr>
      <w:r w:rsidRPr="00DE4AC1">
        <w:t>Řeší start a průběh hry.</w:t>
      </w:r>
    </w:p>
    <w:p w:rsidR="00AA7D92" w:rsidRPr="00DE4AC1" w:rsidRDefault="00FD67A2" w:rsidP="00F17FCE">
      <w:pPr>
        <w:pStyle w:val="Nadpis2"/>
      </w:pPr>
      <w:proofErr w:type="spellStart"/>
      <w:r w:rsidRPr="00DE4AC1">
        <w:t>score</w:t>
      </w:r>
      <w:proofErr w:type="spellEnd"/>
    </w:p>
    <w:p w:rsidR="00AA7D92" w:rsidRPr="00DE4AC1" w:rsidRDefault="00FD67A2">
      <w:pPr>
        <w:pStyle w:val="Seznamsodrkami"/>
      </w:pPr>
      <w:r w:rsidRPr="00DE4AC1">
        <w:t>Sleduje statistiky hráčů a nejlepší časy.</w:t>
      </w:r>
    </w:p>
    <w:p w:rsidR="00AA7D92" w:rsidRPr="00DE4AC1" w:rsidRDefault="00FD67A2">
      <w:pPr>
        <w:pStyle w:val="Seznamsodrkami"/>
      </w:pPr>
      <w:r w:rsidRPr="00DE4AC1">
        <w:t xml:space="preserve">Obsahuje model </w:t>
      </w:r>
      <w:proofErr w:type="spellStart"/>
      <w:r w:rsidRPr="00DE4AC1">
        <w:t>PlayerScore</w:t>
      </w:r>
      <w:proofErr w:type="spellEnd"/>
      <w:r w:rsidRPr="00DE4AC1">
        <w:t>, API a pomocné funkce.</w:t>
      </w:r>
    </w:p>
    <w:p w:rsidR="00AA7D92" w:rsidRPr="00DE4AC1" w:rsidRDefault="00FD67A2">
      <w:r w:rsidRPr="00DE4AC1">
        <w:br w:type="page"/>
      </w:r>
    </w:p>
    <w:p w:rsidR="00AA7D92" w:rsidRPr="00DE4AC1" w:rsidRDefault="00FD67A2" w:rsidP="00DE4AC1">
      <w:pPr>
        <w:pStyle w:val="Nadpis1"/>
      </w:pPr>
      <w:r w:rsidRPr="00DE4AC1">
        <w:lastRenderedPageBreak/>
        <w:t>FAZE 2 – Modely a jejich vztahy</w:t>
      </w:r>
    </w:p>
    <w:p w:rsidR="00AA7D92" w:rsidRPr="00DE4AC1" w:rsidRDefault="00FD67A2">
      <w:r w:rsidRPr="00DE4AC1">
        <w:t>Tato část dokumentace popisuje datové modely jednotlivých aplikací a vztahy mezi nimi. Každý model je doplněn o seznam polí a jejich typ, případně napojení na jiné modely přes cizí klíče.</w:t>
      </w:r>
    </w:p>
    <w:p w:rsidR="00AA7D92" w:rsidRPr="00DE4AC1" w:rsidRDefault="00FD67A2" w:rsidP="00DE4AC1">
      <w:pPr>
        <w:pStyle w:val="Nadpis2"/>
      </w:pPr>
      <w:r w:rsidRPr="00DE4AC1">
        <w:t xml:space="preserve">Aplikace: </w:t>
      </w:r>
      <w:proofErr w:type="spellStart"/>
      <w:r w:rsidRPr="00DE4AC1">
        <w:t>gameplay</w:t>
      </w:r>
      <w:proofErr w:type="spellEnd"/>
    </w:p>
    <w:p w:rsidR="00AA7D92" w:rsidRPr="00DE4AC1" w:rsidRDefault="00FD67A2">
      <w:pPr>
        <w:pStyle w:val="Nadpis4"/>
      </w:pPr>
      <w:proofErr w:type="spellStart"/>
      <w:r w:rsidRPr="00DE4AC1">
        <w:t>Room</w:t>
      </w:r>
      <w:proofErr w:type="spellEnd"/>
    </w:p>
    <w:p w:rsidR="00AA7D92" w:rsidRPr="00DE4AC1" w:rsidRDefault="00FD67A2">
      <w:r w:rsidRPr="00DE4AC1">
        <w:t>Popis: Tematická místnost, do které patří různé položky.</w:t>
      </w:r>
    </w:p>
    <w:p w:rsidR="00AA7D92" w:rsidRPr="00DE4AC1" w:rsidRDefault="00FD67A2">
      <w:pPr>
        <w:pStyle w:val="Seznamsodrkami"/>
      </w:pPr>
      <w:r w:rsidRPr="00DE4AC1">
        <w:t>Pole: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name</w:t>
      </w:r>
      <w:proofErr w:type="spellEnd"/>
      <w:r w:rsidRPr="00DE4AC1">
        <w:t xml:space="preserve">: </w:t>
      </w:r>
      <w:proofErr w:type="spellStart"/>
      <w:r w:rsidRPr="00DE4AC1">
        <w:t>CharField</w:t>
      </w:r>
      <w:proofErr w:type="spellEnd"/>
      <w:r w:rsidRPr="00DE4AC1">
        <w:t xml:space="preserve"> – název místnosti</w:t>
      </w:r>
    </w:p>
    <w:p w:rsidR="00AA7D92" w:rsidRPr="00DE4AC1" w:rsidRDefault="00FD67A2">
      <w:pPr>
        <w:pStyle w:val="Nadpis4"/>
      </w:pPr>
      <w:proofErr w:type="spellStart"/>
      <w:r w:rsidRPr="00DE4AC1">
        <w:t>Item</w:t>
      </w:r>
      <w:proofErr w:type="spellEnd"/>
    </w:p>
    <w:p w:rsidR="00AA7D92" w:rsidRPr="00DE4AC1" w:rsidRDefault="00FD67A2">
      <w:r w:rsidRPr="00DE4AC1">
        <w:t>Popis: Herní položka (např. vidlička, hrnek), reprezentující číslo 1–9.</w:t>
      </w:r>
    </w:p>
    <w:p w:rsidR="00AA7D92" w:rsidRPr="00DE4AC1" w:rsidRDefault="00FD67A2">
      <w:pPr>
        <w:pStyle w:val="Seznamsodrkami"/>
      </w:pPr>
      <w:r w:rsidRPr="00DE4AC1">
        <w:t>Pole: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name</w:t>
      </w:r>
      <w:proofErr w:type="spellEnd"/>
      <w:r w:rsidRPr="00DE4AC1">
        <w:t xml:space="preserve">: </w:t>
      </w:r>
      <w:proofErr w:type="spellStart"/>
      <w:r w:rsidRPr="00DE4AC1">
        <w:t>CharField</w:t>
      </w:r>
      <w:proofErr w:type="spellEnd"/>
      <w:r w:rsidRPr="00DE4AC1">
        <w:t xml:space="preserve"> – název položky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number</w:t>
      </w:r>
      <w:proofErr w:type="spellEnd"/>
      <w:r w:rsidRPr="00DE4AC1">
        <w:t xml:space="preserve">: </w:t>
      </w:r>
      <w:proofErr w:type="spellStart"/>
      <w:r w:rsidRPr="00DE4AC1">
        <w:t>IntegerField</w:t>
      </w:r>
      <w:proofErr w:type="spellEnd"/>
      <w:r w:rsidRPr="00DE4AC1">
        <w:t xml:space="preserve"> – číslo položky (1–9)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group_id</w:t>
      </w:r>
      <w:proofErr w:type="spellEnd"/>
      <w:r w:rsidRPr="00DE4AC1">
        <w:t xml:space="preserve">: </w:t>
      </w:r>
      <w:proofErr w:type="spellStart"/>
      <w:r w:rsidRPr="00DE4AC1">
        <w:t>CharField</w:t>
      </w:r>
      <w:proofErr w:type="spellEnd"/>
      <w:r w:rsidRPr="00DE4AC1">
        <w:t xml:space="preserve"> – skupina významově stejných položek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room</w:t>
      </w:r>
      <w:proofErr w:type="spellEnd"/>
      <w:r w:rsidRPr="00DE4AC1">
        <w:t xml:space="preserve">: </w:t>
      </w:r>
      <w:proofErr w:type="spellStart"/>
      <w:r w:rsidRPr="00DE4AC1">
        <w:t>ForeignKey</w:t>
      </w:r>
      <w:proofErr w:type="spellEnd"/>
      <w:r w:rsidRPr="00DE4AC1">
        <w:t xml:space="preserve"> → </w:t>
      </w:r>
      <w:proofErr w:type="spellStart"/>
      <w:r w:rsidRPr="00DE4AC1">
        <w:t>Room</w:t>
      </w:r>
      <w:proofErr w:type="spellEnd"/>
      <w:r w:rsidRPr="00DE4AC1">
        <w:t xml:space="preserve"> – vazba na místnost</w:t>
      </w:r>
    </w:p>
    <w:p w:rsidR="00AA7D92" w:rsidRPr="00DE4AC1" w:rsidRDefault="00FD67A2">
      <w:pPr>
        <w:pStyle w:val="Nadpis4"/>
      </w:pPr>
      <w:r w:rsidRPr="00DE4AC1">
        <w:t>Game</w:t>
      </w:r>
    </w:p>
    <w:p w:rsidR="00AA7D92" w:rsidRPr="00DE4AC1" w:rsidRDefault="00FD67A2">
      <w:r w:rsidRPr="00DE4AC1">
        <w:t>Popis: Instance rozehrané hry – obsahuje hráče, místnosti, stav a obtížnost.</w:t>
      </w:r>
    </w:p>
    <w:p w:rsidR="00AA7D92" w:rsidRPr="00DE4AC1" w:rsidRDefault="00FD67A2">
      <w:pPr>
        <w:pStyle w:val="Seznamsodrkami"/>
      </w:pPr>
      <w:r w:rsidRPr="00DE4AC1">
        <w:t>Pole:</w:t>
      </w:r>
    </w:p>
    <w:p w:rsidR="00AA7D92" w:rsidRPr="00DE4AC1" w:rsidRDefault="00FD67A2">
      <w:pPr>
        <w:pStyle w:val="Seznamsodrkami"/>
      </w:pPr>
      <w:r w:rsidRPr="00DE4AC1">
        <w:t xml:space="preserve">- id: </w:t>
      </w:r>
      <w:proofErr w:type="spellStart"/>
      <w:r w:rsidRPr="00DE4AC1">
        <w:t>UUIDField</w:t>
      </w:r>
      <w:proofErr w:type="spellEnd"/>
      <w:r w:rsidRPr="00DE4AC1">
        <w:t xml:space="preserve"> – unikátní ID hry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player</w:t>
      </w:r>
      <w:proofErr w:type="spellEnd"/>
      <w:r w:rsidRPr="00DE4AC1">
        <w:t xml:space="preserve">: </w:t>
      </w:r>
      <w:proofErr w:type="spellStart"/>
      <w:r w:rsidRPr="00DE4AC1">
        <w:t>ForeignKey</w:t>
      </w:r>
      <w:proofErr w:type="spellEnd"/>
      <w:r w:rsidRPr="00DE4AC1">
        <w:t xml:space="preserve"> → User – hráč, kterému hra patří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created_at</w:t>
      </w:r>
      <w:proofErr w:type="spellEnd"/>
      <w:r w:rsidRPr="00DE4AC1">
        <w:t xml:space="preserve">: </w:t>
      </w:r>
      <w:proofErr w:type="spellStart"/>
      <w:r w:rsidRPr="00DE4AC1">
        <w:t>DateTimeField</w:t>
      </w:r>
      <w:proofErr w:type="spellEnd"/>
      <w:r w:rsidRPr="00DE4AC1">
        <w:t xml:space="preserve"> – datum vytvoření hry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completed</w:t>
      </w:r>
      <w:proofErr w:type="spellEnd"/>
      <w:r w:rsidRPr="00DE4AC1">
        <w:t xml:space="preserve">: </w:t>
      </w:r>
      <w:proofErr w:type="spellStart"/>
      <w:r w:rsidRPr="00DE4AC1">
        <w:t>BooleanField</w:t>
      </w:r>
      <w:proofErr w:type="spellEnd"/>
      <w:r w:rsidRPr="00DE4AC1">
        <w:t xml:space="preserve"> – označuje, zda je hra dohraná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block_rooms</w:t>
      </w:r>
      <w:proofErr w:type="spellEnd"/>
      <w:r w:rsidRPr="00DE4AC1">
        <w:t xml:space="preserve">: </w:t>
      </w:r>
      <w:proofErr w:type="spellStart"/>
      <w:r w:rsidRPr="00DE4AC1">
        <w:t>JSONField</w:t>
      </w:r>
      <w:proofErr w:type="spellEnd"/>
      <w:r w:rsidRPr="00DE4AC1">
        <w:t xml:space="preserve"> – seznam místností (ID) pro jednotlivé bloky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block_items</w:t>
      </w:r>
      <w:proofErr w:type="spellEnd"/>
      <w:r w:rsidRPr="00DE4AC1">
        <w:t xml:space="preserve">: </w:t>
      </w:r>
      <w:proofErr w:type="spellStart"/>
      <w:r w:rsidRPr="00DE4AC1">
        <w:t>JSONField</w:t>
      </w:r>
      <w:proofErr w:type="spellEnd"/>
      <w:r w:rsidRPr="00DE4AC1">
        <w:t xml:space="preserve"> – mapování blok → číslo → </w:t>
      </w:r>
      <w:proofErr w:type="spellStart"/>
      <w:r w:rsidRPr="00DE4AC1">
        <w:t>item</w:t>
      </w:r>
      <w:proofErr w:type="spellEnd"/>
      <w:r w:rsidRPr="00DE4AC1">
        <w:t xml:space="preserve"> ID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difficulty</w:t>
      </w:r>
      <w:proofErr w:type="spellEnd"/>
      <w:r w:rsidRPr="00DE4AC1">
        <w:t xml:space="preserve">: </w:t>
      </w:r>
      <w:proofErr w:type="spellStart"/>
      <w:r w:rsidRPr="00DE4AC1">
        <w:t>CharField</w:t>
      </w:r>
      <w:proofErr w:type="spellEnd"/>
      <w:r w:rsidRPr="00DE4AC1">
        <w:t xml:space="preserve"> – </w:t>
      </w:r>
      <w:proofErr w:type="spellStart"/>
      <w:r w:rsidRPr="00DE4AC1">
        <w:t>easy</w:t>
      </w:r>
      <w:proofErr w:type="spellEnd"/>
      <w:r w:rsidRPr="00DE4AC1">
        <w:t xml:space="preserve"> / medium / hard</w:t>
      </w:r>
    </w:p>
    <w:p w:rsidR="00AA7D92" w:rsidRPr="00DE4AC1" w:rsidRDefault="00FD67A2">
      <w:pPr>
        <w:pStyle w:val="Nadpis4"/>
      </w:pPr>
      <w:r w:rsidRPr="00DE4AC1">
        <w:t>Cell</w:t>
      </w:r>
    </w:p>
    <w:p w:rsidR="00AA7D92" w:rsidRPr="00DE4AC1" w:rsidRDefault="00FD67A2">
      <w:r w:rsidRPr="00DE4AC1">
        <w:t>Popis: Jedna buňka v sudoku mřížce – obsahuje správnou i vybranou položku.</w:t>
      </w:r>
    </w:p>
    <w:p w:rsidR="00AA7D92" w:rsidRPr="00DE4AC1" w:rsidRDefault="00FD67A2">
      <w:pPr>
        <w:pStyle w:val="Seznamsodrkami"/>
      </w:pPr>
      <w:r w:rsidRPr="00DE4AC1">
        <w:t>Pole:</w:t>
      </w:r>
    </w:p>
    <w:p w:rsidR="00AA7D92" w:rsidRPr="00DE4AC1" w:rsidRDefault="00FD67A2">
      <w:pPr>
        <w:pStyle w:val="Seznamsodrkami"/>
      </w:pPr>
      <w:r w:rsidRPr="00DE4AC1">
        <w:t xml:space="preserve">- game: </w:t>
      </w:r>
      <w:proofErr w:type="spellStart"/>
      <w:r w:rsidRPr="00DE4AC1">
        <w:t>ForeignKey</w:t>
      </w:r>
      <w:proofErr w:type="spellEnd"/>
      <w:r w:rsidRPr="00DE4AC1">
        <w:t xml:space="preserve"> → Game – hra, do které buňka patří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row</w:t>
      </w:r>
      <w:proofErr w:type="spellEnd"/>
      <w:r w:rsidRPr="00DE4AC1">
        <w:t xml:space="preserve">: </w:t>
      </w:r>
      <w:proofErr w:type="spellStart"/>
      <w:r w:rsidRPr="00DE4AC1">
        <w:t>IntegerField</w:t>
      </w:r>
      <w:proofErr w:type="spellEnd"/>
      <w:r w:rsidRPr="00DE4AC1">
        <w:t xml:space="preserve"> – řádek (0–8)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column</w:t>
      </w:r>
      <w:proofErr w:type="spellEnd"/>
      <w:r w:rsidRPr="00DE4AC1">
        <w:t xml:space="preserve">: </w:t>
      </w:r>
      <w:proofErr w:type="spellStart"/>
      <w:r w:rsidRPr="00DE4AC1">
        <w:t>IntegerField</w:t>
      </w:r>
      <w:proofErr w:type="spellEnd"/>
      <w:r w:rsidRPr="00DE4AC1">
        <w:t xml:space="preserve"> – sloupec (0–8)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correct_item</w:t>
      </w:r>
      <w:proofErr w:type="spellEnd"/>
      <w:r w:rsidRPr="00DE4AC1">
        <w:t xml:space="preserve">: </w:t>
      </w:r>
      <w:proofErr w:type="spellStart"/>
      <w:r w:rsidRPr="00DE4AC1">
        <w:t>ForeignKey</w:t>
      </w:r>
      <w:proofErr w:type="spellEnd"/>
      <w:r w:rsidRPr="00DE4AC1">
        <w:t xml:space="preserve"> → </w:t>
      </w:r>
      <w:proofErr w:type="spellStart"/>
      <w:r w:rsidRPr="00DE4AC1">
        <w:t>Item</w:t>
      </w:r>
      <w:proofErr w:type="spellEnd"/>
      <w:r w:rsidRPr="00DE4AC1">
        <w:t xml:space="preserve"> – správná položka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selected_item</w:t>
      </w:r>
      <w:proofErr w:type="spellEnd"/>
      <w:r w:rsidRPr="00DE4AC1">
        <w:t xml:space="preserve">: </w:t>
      </w:r>
      <w:proofErr w:type="spellStart"/>
      <w:r w:rsidRPr="00DE4AC1">
        <w:t>ForeignKey</w:t>
      </w:r>
      <w:proofErr w:type="spellEnd"/>
      <w:r w:rsidRPr="00DE4AC1">
        <w:t xml:space="preserve"> → </w:t>
      </w:r>
      <w:proofErr w:type="spellStart"/>
      <w:r w:rsidRPr="00DE4AC1">
        <w:t>Item</w:t>
      </w:r>
      <w:proofErr w:type="spellEnd"/>
      <w:r w:rsidRPr="00DE4AC1">
        <w:t xml:space="preserve"> (</w:t>
      </w:r>
      <w:proofErr w:type="spellStart"/>
      <w:r w:rsidRPr="00DE4AC1">
        <w:t>nullable</w:t>
      </w:r>
      <w:proofErr w:type="spellEnd"/>
      <w:r w:rsidRPr="00DE4AC1">
        <w:t>) – hráčem vybraná položka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prefilled</w:t>
      </w:r>
      <w:proofErr w:type="spellEnd"/>
      <w:r w:rsidRPr="00DE4AC1">
        <w:t xml:space="preserve">: </w:t>
      </w:r>
      <w:proofErr w:type="spellStart"/>
      <w:r w:rsidRPr="00DE4AC1">
        <w:t>BooleanField</w:t>
      </w:r>
      <w:proofErr w:type="spellEnd"/>
      <w:r w:rsidRPr="00DE4AC1">
        <w:t xml:space="preserve"> – zda je políčko předvyplněné</w:t>
      </w:r>
    </w:p>
    <w:p w:rsidR="00AA7D92" w:rsidRPr="00DE4AC1" w:rsidRDefault="00FD67A2">
      <w:pPr>
        <w:pStyle w:val="Nadpis4"/>
      </w:pPr>
      <w:r w:rsidRPr="00DE4AC1">
        <w:lastRenderedPageBreak/>
        <w:t>Intro</w:t>
      </w:r>
    </w:p>
    <w:p w:rsidR="00AA7D92" w:rsidRPr="00DE4AC1" w:rsidRDefault="00FD67A2">
      <w:r w:rsidRPr="00DE4AC1">
        <w:t>Popis: Sekvence úvodních textů, které se zobrazují při startu hry.</w:t>
      </w:r>
    </w:p>
    <w:p w:rsidR="00AA7D92" w:rsidRPr="00DE4AC1" w:rsidRDefault="00FD67A2">
      <w:pPr>
        <w:pStyle w:val="Seznamsodrkami"/>
      </w:pPr>
      <w:r w:rsidRPr="00DE4AC1">
        <w:t>Pole: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order</w:t>
      </w:r>
      <w:proofErr w:type="spellEnd"/>
      <w:r w:rsidRPr="00DE4AC1">
        <w:t xml:space="preserve">: </w:t>
      </w:r>
      <w:proofErr w:type="spellStart"/>
      <w:r w:rsidRPr="00DE4AC1">
        <w:t>PositiveIntegerField</w:t>
      </w:r>
      <w:proofErr w:type="spellEnd"/>
      <w:r w:rsidRPr="00DE4AC1">
        <w:t xml:space="preserve"> – pořadí textu</w:t>
      </w:r>
    </w:p>
    <w:p w:rsidR="00AA7D92" w:rsidRPr="00DE4AC1" w:rsidRDefault="00FD67A2">
      <w:pPr>
        <w:pStyle w:val="Seznamsodrkami"/>
      </w:pPr>
      <w:r w:rsidRPr="00DE4AC1">
        <w:t xml:space="preserve">- text: </w:t>
      </w:r>
      <w:proofErr w:type="spellStart"/>
      <w:r w:rsidRPr="00DE4AC1">
        <w:t>TextField</w:t>
      </w:r>
      <w:proofErr w:type="spellEnd"/>
      <w:r w:rsidRPr="00DE4AC1">
        <w:t xml:space="preserve"> – obsah textu</w:t>
      </w:r>
    </w:p>
    <w:p w:rsidR="00AA7D92" w:rsidRPr="00DE4AC1" w:rsidRDefault="00FD67A2">
      <w:pPr>
        <w:pStyle w:val="Nadpis4"/>
      </w:pPr>
      <w:proofErr w:type="spellStart"/>
      <w:r w:rsidRPr="00DE4AC1">
        <w:t>Memory</w:t>
      </w:r>
      <w:proofErr w:type="spellEnd"/>
    </w:p>
    <w:p w:rsidR="00AA7D92" w:rsidRPr="00DE4AC1" w:rsidRDefault="00FD67A2">
      <w:r w:rsidRPr="00DE4AC1">
        <w:t>Popis: Vzpomínky hlavního hrdiny, rozdělené podle obtížnosti a pořadí.</w:t>
      </w:r>
    </w:p>
    <w:p w:rsidR="00AA7D92" w:rsidRPr="00DE4AC1" w:rsidRDefault="00FD67A2">
      <w:pPr>
        <w:pStyle w:val="Seznamsodrkami"/>
      </w:pPr>
      <w:r w:rsidRPr="00DE4AC1">
        <w:t>Pole: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difficulty</w:t>
      </w:r>
      <w:proofErr w:type="spellEnd"/>
      <w:r w:rsidRPr="00DE4AC1">
        <w:t xml:space="preserve">: </w:t>
      </w:r>
      <w:proofErr w:type="spellStart"/>
      <w:r w:rsidRPr="00DE4AC1">
        <w:t>CharField</w:t>
      </w:r>
      <w:proofErr w:type="spellEnd"/>
      <w:r w:rsidRPr="00DE4AC1">
        <w:t xml:space="preserve"> – </w:t>
      </w:r>
      <w:proofErr w:type="spellStart"/>
      <w:r w:rsidRPr="00DE4AC1">
        <w:t>easy</w:t>
      </w:r>
      <w:proofErr w:type="spellEnd"/>
      <w:r w:rsidRPr="00DE4AC1">
        <w:t xml:space="preserve"> / medium / hard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order</w:t>
      </w:r>
      <w:proofErr w:type="spellEnd"/>
      <w:r w:rsidRPr="00DE4AC1">
        <w:t xml:space="preserve">: </w:t>
      </w:r>
      <w:proofErr w:type="spellStart"/>
      <w:r w:rsidRPr="00DE4AC1">
        <w:t>PositiveIntegerField</w:t>
      </w:r>
      <w:proofErr w:type="spellEnd"/>
      <w:r w:rsidRPr="00DE4AC1">
        <w:t xml:space="preserve"> – pořadí vzpomínky</w:t>
      </w:r>
    </w:p>
    <w:p w:rsidR="00AA7D92" w:rsidRPr="00DE4AC1" w:rsidRDefault="00FD67A2">
      <w:pPr>
        <w:pStyle w:val="Seznamsodrkami"/>
      </w:pPr>
      <w:r w:rsidRPr="00DE4AC1">
        <w:t xml:space="preserve">- text: </w:t>
      </w:r>
      <w:proofErr w:type="spellStart"/>
      <w:r w:rsidRPr="00DE4AC1">
        <w:t>TextField</w:t>
      </w:r>
      <w:proofErr w:type="spellEnd"/>
      <w:r w:rsidRPr="00DE4AC1">
        <w:t xml:space="preserve"> – hlavní text vzpomínky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transition</w:t>
      </w:r>
      <w:proofErr w:type="spellEnd"/>
      <w:r w:rsidRPr="00DE4AC1">
        <w:t xml:space="preserve">: </w:t>
      </w:r>
      <w:proofErr w:type="spellStart"/>
      <w:r w:rsidRPr="00DE4AC1">
        <w:t>TextField</w:t>
      </w:r>
      <w:proofErr w:type="spellEnd"/>
      <w:r w:rsidRPr="00DE4AC1">
        <w:t xml:space="preserve"> – přechodový komentář (reakce hrdiny)</w:t>
      </w:r>
    </w:p>
    <w:p w:rsidR="00AA7D92" w:rsidRPr="00DE4AC1" w:rsidRDefault="00FD67A2">
      <w:pPr>
        <w:pStyle w:val="Nadpis4"/>
      </w:pPr>
      <w:proofErr w:type="spellStart"/>
      <w:r w:rsidRPr="00DE4AC1">
        <w:t>DifficultyTransition</w:t>
      </w:r>
      <w:proofErr w:type="spellEnd"/>
    </w:p>
    <w:p w:rsidR="00AA7D92" w:rsidRPr="00DE4AC1" w:rsidRDefault="00FD67A2">
      <w:r w:rsidRPr="00DE4AC1">
        <w:t>Popis: Text zobrazený při přechodu mezi obtížnostmi (např. po získání 20 vzpomínek).</w:t>
      </w:r>
    </w:p>
    <w:p w:rsidR="00AA7D92" w:rsidRPr="00DE4AC1" w:rsidRDefault="00FD67A2">
      <w:pPr>
        <w:pStyle w:val="Seznamsodrkami"/>
      </w:pPr>
      <w:r w:rsidRPr="00DE4AC1">
        <w:t>Pole: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difficulty</w:t>
      </w:r>
      <w:proofErr w:type="spellEnd"/>
      <w:r w:rsidRPr="00DE4AC1">
        <w:t xml:space="preserve">: </w:t>
      </w:r>
      <w:proofErr w:type="spellStart"/>
      <w:r w:rsidRPr="00DE4AC1">
        <w:t>CharField</w:t>
      </w:r>
      <w:proofErr w:type="spellEnd"/>
      <w:r w:rsidRPr="00DE4AC1">
        <w:t xml:space="preserve"> – označení fáze (</w:t>
      </w:r>
      <w:proofErr w:type="spellStart"/>
      <w:r w:rsidRPr="00DE4AC1">
        <w:t>easy</w:t>
      </w:r>
      <w:proofErr w:type="spellEnd"/>
      <w:r w:rsidRPr="00DE4AC1">
        <w:t xml:space="preserve"> / medium / hard / end)</w:t>
      </w:r>
    </w:p>
    <w:p w:rsidR="00AA7D92" w:rsidRPr="00DE4AC1" w:rsidRDefault="00FD67A2">
      <w:pPr>
        <w:pStyle w:val="Seznamsodrkami"/>
      </w:pPr>
      <w:r w:rsidRPr="00DE4AC1">
        <w:t xml:space="preserve">- text: </w:t>
      </w:r>
      <w:proofErr w:type="spellStart"/>
      <w:r w:rsidRPr="00DE4AC1">
        <w:t>TextField</w:t>
      </w:r>
      <w:proofErr w:type="spellEnd"/>
      <w:r w:rsidRPr="00DE4AC1">
        <w:t xml:space="preserve"> – zobrazený přechodový text</w:t>
      </w:r>
    </w:p>
    <w:p w:rsidR="00AA7D92" w:rsidRPr="00DE4AC1" w:rsidRDefault="00FD67A2">
      <w:pPr>
        <w:pStyle w:val="Nadpis4"/>
      </w:pPr>
      <w:proofErr w:type="spellStart"/>
      <w:r w:rsidRPr="00DE4AC1">
        <w:t>PlayerStoryProgress</w:t>
      </w:r>
      <w:proofErr w:type="spellEnd"/>
    </w:p>
    <w:p w:rsidR="00AA7D92" w:rsidRPr="00DE4AC1" w:rsidRDefault="00FD67A2">
      <w:r w:rsidRPr="00DE4AC1">
        <w:t>Popis: Ukládá, které vzpomínky si hráč již odemkl podle obtížnosti.</w:t>
      </w:r>
    </w:p>
    <w:p w:rsidR="00AA7D92" w:rsidRPr="00DE4AC1" w:rsidRDefault="00FD67A2">
      <w:pPr>
        <w:pStyle w:val="Seznamsodrkami"/>
      </w:pPr>
      <w:r w:rsidRPr="00DE4AC1">
        <w:t>Pole: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player</w:t>
      </w:r>
      <w:proofErr w:type="spellEnd"/>
      <w:r w:rsidRPr="00DE4AC1">
        <w:t xml:space="preserve">: </w:t>
      </w:r>
      <w:proofErr w:type="spellStart"/>
      <w:r w:rsidRPr="00DE4AC1">
        <w:t>OneToOneField</w:t>
      </w:r>
      <w:proofErr w:type="spellEnd"/>
      <w:r w:rsidRPr="00DE4AC1">
        <w:t xml:space="preserve"> → User – hráč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unlocked_easy</w:t>
      </w:r>
      <w:proofErr w:type="spellEnd"/>
      <w:r w:rsidRPr="00DE4AC1">
        <w:t xml:space="preserve">: </w:t>
      </w:r>
      <w:proofErr w:type="spellStart"/>
      <w:r w:rsidRPr="00DE4AC1">
        <w:t>JSONField</w:t>
      </w:r>
      <w:proofErr w:type="spellEnd"/>
      <w:r w:rsidRPr="00DE4AC1">
        <w:t xml:space="preserve"> – seznam ID odemčených vzpomínek (</w:t>
      </w:r>
      <w:proofErr w:type="spellStart"/>
      <w:r w:rsidRPr="00DE4AC1">
        <w:t>easy</w:t>
      </w:r>
      <w:proofErr w:type="spellEnd"/>
      <w:r w:rsidRPr="00DE4AC1">
        <w:t>)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unlocked_medium</w:t>
      </w:r>
      <w:proofErr w:type="spellEnd"/>
      <w:r w:rsidRPr="00DE4AC1">
        <w:t xml:space="preserve">: </w:t>
      </w:r>
      <w:proofErr w:type="spellStart"/>
      <w:r w:rsidRPr="00DE4AC1">
        <w:t>JSONField</w:t>
      </w:r>
      <w:proofErr w:type="spellEnd"/>
      <w:r w:rsidRPr="00DE4AC1">
        <w:t xml:space="preserve"> – seznam ID odemčených vzpomínek (medium)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unlocked_hard</w:t>
      </w:r>
      <w:proofErr w:type="spellEnd"/>
      <w:r w:rsidRPr="00DE4AC1">
        <w:t xml:space="preserve">: </w:t>
      </w:r>
      <w:proofErr w:type="spellStart"/>
      <w:r w:rsidRPr="00DE4AC1">
        <w:t>JSONField</w:t>
      </w:r>
      <w:proofErr w:type="spellEnd"/>
      <w:r w:rsidRPr="00DE4AC1">
        <w:t xml:space="preserve"> – seznam ID odemčených vzpomínek (hard)</w:t>
      </w:r>
    </w:p>
    <w:p w:rsidR="00AA7D92" w:rsidRPr="00DE4AC1" w:rsidRDefault="00FD67A2">
      <w:pPr>
        <w:pStyle w:val="Nadpis4"/>
      </w:pPr>
      <w:proofErr w:type="spellStart"/>
      <w:r w:rsidRPr="00DE4AC1">
        <w:t>SequenceFrame</w:t>
      </w:r>
      <w:proofErr w:type="spellEnd"/>
    </w:p>
    <w:p w:rsidR="00AA7D92" w:rsidRPr="00DE4AC1" w:rsidRDefault="00FD67A2">
      <w:r w:rsidRPr="00DE4AC1">
        <w:t xml:space="preserve">Popis: Obrázkový rámec v příběhové sekvenci (např. intro, </w:t>
      </w:r>
      <w:proofErr w:type="spellStart"/>
      <w:proofErr w:type="gramStart"/>
      <w:r w:rsidRPr="00DE4AC1">
        <w:t>memory</w:t>
      </w:r>
      <w:proofErr w:type="spellEnd"/>
      <w:r w:rsidRPr="00DE4AC1">
        <w:t>...)</w:t>
      </w:r>
      <w:proofErr w:type="gramEnd"/>
    </w:p>
    <w:p w:rsidR="00AA7D92" w:rsidRPr="00DE4AC1" w:rsidRDefault="00FD67A2">
      <w:pPr>
        <w:pStyle w:val="Seznamsodrkami"/>
      </w:pPr>
      <w:r w:rsidRPr="00DE4AC1">
        <w:t>Pole:</w:t>
      </w:r>
    </w:p>
    <w:p w:rsidR="00AA7D92" w:rsidRPr="00DE4AC1" w:rsidRDefault="00FD67A2">
      <w:pPr>
        <w:pStyle w:val="Seznamsodrkami"/>
      </w:pPr>
      <w:r w:rsidRPr="00DE4AC1">
        <w:t xml:space="preserve">- </w:t>
      </w:r>
      <w:proofErr w:type="spellStart"/>
      <w:r w:rsidRPr="00DE4AC1">
        <w:t>sequence</w:t>
      </w:r>
      <w:proofErr w:type="spellEnd"/>
      <w:r w:rsidRPr="00DE4AC1">
        <w:t xml:space="preserve">: </w:t>
      </w:r>
      <w:proofErr w:type="spellStart"/>
      <w:r w:rsidRPr="00DE4AC1">
        <w:t>CharField</w:t>
      </w:r>
      <w:proofErr w:type="spellEnd"/>
      <w:r w:rsidRPr="00DE4AC1">
        <w:t xml:space="preserve"> – název sekvence</w:t>
      </w:r>
    </w:p>
    <w:p w:rsidR="00AA7D92" w:rsidRPr="00DE4AC1" w:rsidRDefault="00FD67A2">
      <w:pPr>
        <w:pStyle w:val="Seznamsodrkami"/>
      </w:pPr>
      <w:r w:rsidRPr="00DE4AC1">
        <w:t xml:space="preserve">- index: </w:t>
      </w:r>
      <w:proofErr w:type="spellStart"/>
      <w:r w:rsidRPr="00DE4AC1">
        <w:t>PositiveIntegerField</w:t>
      </w:r>
      <w:proofErr w:type="spellEnd"/>
      <w:r w:rsidRPr="00DE4AC1">
        <w:t xml:space="preserve"> – pořadí snímku</w:t>
      </w:r>
    </w:p>
    <w:p w:rsidR="00AA7D92" w:rsidRPr="00DE4AC1" w:rsidRDefault="00FD67A2">
      <w:pPr>
        <w:pStyle w:val="Seznamsodrkami"/>
      </w:pPr>
      <w:r w:rsidRPr="00DE4AC1">
        <w:t xml:space="preserve">- image: </w:t>
      </w:r>
      <w:proofErr w:type="spellStart"/>
      <w:r w:rsidRPr="00DE4AC1">
        <w:t>CharField</w:t>
      </w:r>
      <w:proofErr w:type="spellEnd"/>
      <w:r w:rsidRPr="00DE4AC1">
        <w:t xml:space="preserve"> – název obrázku (např. bg1.jpg)</w:t>
      </w:r>
    </w:p>
    <w:p w:rsidR="00AA7D92" w:rsidRPr="00DE4AC1" w:rsidRDefault="00FD67A2">
      <w:r w:rsidRPr="00DE4AC1">
        <w:br w:type="page"/>
      </w:r>
    </w:p>
    <w:p w:rsidR="00DE4AC1" w:rsidRPr="00DE4AC1" w:rsidRDefault="00DE4AC1" w:rsidP="00DE4AC1">
      <w:pPr>
        <w:pStyle w:val="Nadpis1"/>
      </w:pPr>
      <w:r w:rsidRPr="00DE4AC1">
        <w:lastRenderedPageBreak/>
        <w:t xml:space="preserve">Aplikace: </w:t>
      </w:r>
      <w:proofErr w:type="spellStart"/>
      <w:r w:rsidRPr="00DE4AC1">
        <w:t>score</w:t>
      </w:r>
      <w:proofErr w:type="spellEnd"/>
    </w:p>
    <w:p w:rsidR="00DE4AC1" w:rsidRPr="00DE4AC1" w:rsidRDefault="00DE4AC1" w:rsidP="00DE4AC1">
      <w:pPr>
        <w:pStyle w:val="Nadpis4"/>
      </w:pPr>
      <w:proofErr w:type="spellStart"/>
      <w:r w:rsidRPr="00DE4AC1">
        <w:t>PlayerScore</w:t>
      </w:r>
      <w:proofErr w:type="spellEnd"/>
    </w:p>
    <w:p w:rsidR="00DE4AC1" w:rsidRPr="00DE4AC1" w:rsidRDefault="00DE4AC1" w:rsidP="00DE4AC1">
      <w:r w:rsidRPr="00DE4AC1">
        <w:t>Popis: Statistiky hráče – počet her, časy, pokrok v příběhu.</w:t>
      </w:r>
    </w:p>
    <w:p w:rsidR="00DE4AC1" w:rsidRPr="00DE4AC1" w:rsidRDefault="00DE4AC1" w:rsidP="00DE4AC1">
      <w:pPr>
        <w:pStyle w:val="Seznamsodrkami"/>
      </w:pPr>
      <w:r w:rsidRPr="00DE4AC1">
        <w:t>Pole:</w:t>
      </w:r>
    </w:p>
    <w:p w:rsidR="00DE4AC1" w:rsidRPr="00DE4AC1" w:rsidRDefault="00DE4AC1" w:rsidP="00DE4AC1">
      <w:pPr>
        <w:pStyle w:val="Seznamsodrkami"/>
      </w:pPr>
      <w:r w:rsidRPr="00DE4AC1">
        <w:t xml:space="preserve">- user: </w:t>
      </w:r>
      <w:proofErr w:type="spellStart"/>
      <w:r w:rsidRPr="00DE4AC1">
        <w:t>OneToOneField</w:t>
      </w:r>
      <w:proofErr w:type="spellEnd"/>
      <w:r w:rsidRPr="00DE4AC1">
        <w:t xml:space="preserve"> → User – propojení s hráčem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total_completed_games</w:t>
      </w:r>
      <w:proofErr w:type="spellEnd"/>
      <w:r w:rsidRPr="00DE4AC1">
        <w:t xml:space="preserve">: </w:t>
      </w:r>
      <w:proofErr w:type="spellStart"/>
      <w:r w:rsidRPr="00DE4AC1">
        <w:t>IntegerField</w:t>
      </w:r>
      <w:proofErr w:type="spellEnd"/>
      <w:r w:rsidRPr="00DE4AC1">
        <w:t xml:space="preserve"> – celkový počet dokončených her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total_completed_time</w:t>
      </w:r>
      <w:proofErr w:type="spellEnd"/>
      <w:r w:rsidRPr="00DE4AC1">
        <w:t xml:space="preserve">: </w:t>
      </w:r>
      <w:proofErr w:type="spellStart"/>
      <w:r w:rsidRPr="00DE4AC1">
        <w:t>DateTimeField</w:t>
      </w:r>
      <w:proofErr w:type="spellEnd"/>
      <w:r w:rsidRPr="00DE4AC1">
        <w:t xml:space="preserve"> – čas první dokončené hry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completed_easy</w:t>
      </w:r>
      <w:proofErr w:type="spellEnd"/>
      <w:r w:rsidRPr="00DE4AC1">
        <w:t xml:space="preserve">: </w:t>
      </w:r>
      <w:proofErr w:type="spellStart"/>
      <w:r w:rsidRPr="00DE4AC1">
        <w:t>IntegerField</w:t>
      </w:r>
      <w:proofErr w:type="spellEnd"/>
      <w:r w:rsidRPr="00DE4AC1">
        <w:t xml:space="preserve"> – počet dokončení na </w:t>
      </w:r>
      <w:proofErr w:type="spellStart"/>
      <w:r w:rsidRPr="00DE4AC1">
        <w:t>easy</w:t>
      </w:r>
      <w:proofErr w:type="spellEnd"/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completed_easy_time</w:t>
      </w:r>
      <w:proofErr w:type="spellEnd"/>
      <w:r w:rsidRPr="00DE4AC1">
        <w:t xml:space="preserve">: </w:t>
      </w:r>
      <w:proofErr w:type="spellStart"/>
      <w:r w:rsidRPr="00DE4AC1">
        <w:t>DateTimeField</w:t>
      </w:r>
      <w:proofErr w:type="spellEnd"/>
      <w:r w:rsidRPr="00DE4AC1">
        <w:t xml:space="preserve"> – čas posledního </w:t>
      </w:r>
      <w:proofErr w:type="spellStart"/>
      <w:r w:rsidRPr="00DE4AC1">
        <w:t>easy</w:t>
      </w:r>
      <w:proofErr w:type="spellEnd"/>
      <w:r w:rsidRPr="00DE4AC1">
        <w:t xml:space="preserve"> dokončení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completed_medium</w:t>
      </w:r>
      <w:proofErr w:type="spellEnd"/>
      <w:r w:rsidRPr="00DE4AC1">
        <w:t xml:space="preserve">: </w:t>
      </w:r>
      <w:proofErr w:type="spellStart"/>
      <w:r w:rsidRPr="00DE4AC1">
        <w:t>IntegerField</w:t>
      </w:r>
      <w:proofErr w:type="spellEnd"/>
      <w:r w:rsidRPr="00DE4AC1">
        <w:t xml:space="preserve"> – počet dokončení na medium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completed_medium_time</w:t>
      </w:r>
      <w:proofErr w:type="spellEnd"/>
      <w:r w:rsidRPr="00DE4AC1">
        <w:t xml:space="preserve">: </w:t>
      </w:r>
      <w:proofErr w:type="spellStart"/>
      <w:r w:rsidRPr="00DE4AC1">
        <w:t>DateTimeField</w:t>
      </w:r>
      <w:proofErr w:type="spellEnd"/>
      <w:r w:rsidRPr="00DE4AC1">
        <w:t xml:space="preserve"> – čas posledního medium dokončení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completed_hard</w:t>
      </w:r>
      <w:proofErr w:type="spellEnd"/>
      <w:r w:rsidRPr="00DE4AC1">
        <w:t xml:space="preserve">: </w:t>
      </w:r>
      <w:proofErr w:type="spellStart"/>
      <w:r w:rsidRPr="00DE4AC1">
        <w:t>IntegerField</w:t>
      </w:r>
      <w:proofErr w:type="spellEnd"/>
      <w:r w:rsidRPr="00DE4AC1">
        <w:t xml:space="preserve"> – počet dokončení na hard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completed_hard_time</w:t>
      </w:r>
      <w:proofErr w:type="spellEnd"/>
      <w:r w:rsidRPr="00DE4AC1">
        <w:t xml:space="preserve">: </w:t>
      </w:r>
      <w:proofErr w:type="spellStart"/>
      <w:r w:rsidRPr="00DE4AC1">
        <w:t>DateTimeField</w:t>
      </w:r>
      <w:proofErr w:type="spellEnd"/>
      <w:r w:rsidRPr="00DE4AC1">
        <w:t xml:space="preserve"> – čas posledního hard dokončení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best_time_easy</w:t>
      </w:r>
      <w:proofErr w:type="spellEnd"/>
      <w:r w:rsidRPr="00DE4AC1">
        <w:t xml:space="preserve">: </w:t>
      </w:r>
      <w:proofErr w:type="spellStart"/>
      <w:r w:rsidRPr="00DE4AC1">
        <w:t>FloatField</w:t>
      </w:r>
      <w:proofErr w:type="spellEnd"/>
      <w:r w:rsidRPr="00DE4AC1">
        <w:t xml:space="preserve"> – nejlepší čas v sekundách (</w:t>
      </w:r>
      <w:proofErr w:type="spellStart"/>
      <w:r w:rsidRPr="00DE4AC1">
        <w:t>easy</w:t>
      </w:r>
      <w:proofErr w:type="spellEnd"/>
      <w:r w:rsidRPr="00DE4AC1">
        <w:t>)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best_time_medium</w:t>
      </w:r>
      <w:proofErr w:type="spellEnd"/>
      <w:r w:rsidRPr="00DE4AC1">
        <w:t xml:space="preserve">: </w:t>
      </w:r>
      <w:proofErr w:type="spellStart"/>
      <w:r w:rsidRPr="00DE4AC1">
        <w:t>FloatField</w:t>
      </w:r>
      <w:proofErr w:type="spellEnd"/>
      <w:r w:rsidRPr="00DE4AC1">
        <w:t xml:space="preserve"> – nejlepší čas v sekundách (medium)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best_time_hard</w:t>
      </w:r>
      <w:proofErr w:type="spellEnd"/>
      <w:r w:rsidRPr="00DE4AC1">
        <w:t xml:space="preserve">: </w:t>
      </w:r>
      <w:proofErr w:type="spellStart"/>
      <w:r w:rsidRPr="00DE4AC1">
        <w:t>FloatField</w:t>
      </w:r>
      <w:proofErr w:type="spellEnd"/>
      <w:r w:rsidRPr="00DE4AC1">
        <w:t xml:space="preserve"> – nejlepší čas v sekundách (hard)</w:t>
      </w:r>
    </w:p>
    <w:p w:rsidR="00DE4AC1" w:rsidRPr="00DE4AC1" w:rsidRDefault="00DE4AC1" w:rsidP="00DE4AC1">
      <w:pPr>
        <w:pStyle w:val="Seznamsodrkami"/>
      </w:pPr>
      <w:r w:rsidRPr="00DE4AC1">
        <w:t xml:space="preserve">- </w:t>
      </w:r>
      <w:proofErr w:type="spellStart"/>
      <w:r w:rsidRPr="00DE4AC1">
        <w:t>unlocked_memories</w:t>
      </w:r>
      <w:proofErr w:type="spellEnd"/>
      <w:r w:rsidRPr="00DE4AC1">
        <w:t xml:space="preserve">: </w:t>
      </w:r>
      <w:proofErr w:type="spellStart"/>
      <w:r w:rsidRPr="00DE4AC1">
        <w:t>IntegerField</w:t>
      </w:r>
      <w:proofErr w:type="spellEnd"/>
      <w:r w:rsidRPr="00DE4AC1">
        <w:t xml:space="preserve"> – celkový počet odemčených vzpomínek (1–60)</w:t>
      </w:r>
    </w:p>
    <w:p w:rsidR="00DE4AC1" w:rsidRPr="00DE4AC1" w:rsidRDefault="00DE4AC1" w:rsidP="00DE4AC1">
      <w:pPr>
        <w:pStyle w:val="Nadpis2"/>
      </w:pPr>
      <w:r w:rsidRPr="00DE4AC1">
        <w:t xml:space="preserve">Poznámka k aplikaci </w:t>
      </w:r>
      <w:proofErr w:type="spellStart"/>
      <w:r w:rsidRPr="00DE4AC1">
        <w:t>main</w:t>
      </w:r>
      <w:proofErr w:type="spellEnd"/>
    </w:p>
    <w:p w:rsidR="00DE4AC1" w:rsidRPr="00DE4AC1" w:rsidRDefault="00DE4AC1" w:rsidP="00DE4AC1">
      <w:r w:rsidRPr="00DE4AC1">
        <w:t>Aplikace `</w:t>
      </w:r>
      <w:proofErr w:type="spellStart"/>
      <w:r w:rsidRPr="00DE4AC1">
        <w:t>main</w:t>
      </w:r>
      <w:proofErr w:type="spellEnd"/>
      <w:r w:rsidRPr="00DE4AC1">
        <w:t xml:space="preserve">` sama o sobě neobsahuje žádné vlastní modely, ale využívá vestavěné modely </w:t>
      </w:r>
      <w:proofErr w:type="spellStart"/>
      <w:r w:rsidRPr="00DE4AC1">
        <w:t>frameworku</w:t>
      </w:r>
      <w:proofErr w:type="spellEnd"/>
      <w:r w:rsidRPr="00DE4AC1">
        <w:t xml:space="preserve"> </w:t>
      </w:r>
      <w:proofErr w:type="spellStart"/>
      <w:r w:rsidRPr="00DE4AC1">
        <w:t>Django</w:t>
      </w:r>
      <w:proofErr w:type="spellEnd"/>
      <w:r w:rsidRPr="00DE4AC1">
        <w:t>, především pro správu uživatelů a autentifikaci. Patří sem zejména:</w:t>
      </w:r>
    </w:p>
    <w:p w:rsidR="00DE4AC1" w:rsidRPr="00DE4AC1" w:rsidRDefault="00DE4AC1" w:rsidP="00DE4AC1">
      <w:pPr>
        <w:pStyle w:val="Seznamsodrkami"/>
      </w:pPr>
      <w:r w:rsidRPr="00DE4AC1">
        <w:t>- `User` model z `</w:t>
      </w:r>
      <w:proofErr w:type="spellStart"/>
      <w:r w:rsidRPr="00DE4AC1">
        <w:t>django.contrib.auth.models</w:t>
      </w:r>
      <w:proofErr w:type="spellEnd"/>
      <w:r w:rsidRPr="00DE4AC1">
        <w:t>`</w:t>
      </w:r>
    </w:p>
    <w:p w:rsidR="00DE4AC1" w:rsidRPr="00DE4AC1" w:rsidRDefault="00DE4AC1" w:rsidP="00DE4AC1">
      <w:pPr>
        <w:pStyle w:val="Seznamsodrkami"/>
      </w:pPr>
      <w:r w:rsidRPr="00DE4AC1">
        <w:t xml:space="preserve">- Session a autentifikační systém </w:t>
      </w:r>
      <w:proofErr w:type="spellStart"/>
      <w:r w:rsidRPr="00DE4AC1">
        <w:t>Django</w:t>
      </w:r>
      <w:proofErr w:type="spellEnd"/>
    </w:p>
    <w:p w:rsidR="00DE4AC1" w:rsidRPr="00DE4AC1" w:rsidRDefault="00DE4AC1" w:rsidP="00DE4AC1">
      <w:pPr>
        <w:pStyle w:val="Seznamsodrkami"/>
      </w:pPr>
      <w:r w:rsidRPr="00DE4AC1">
        <w:t>- Funkcionalita pro registraci, přihlášení, odhlášení</w:t>
      </w:r>
    </w:p>
    <w:p w:rsidR="00DE4AC1" w:rsidRPr="00DE4AC1" w:rsidRDefault="00DE4AC1" w:rsidP="00DE4AC1">
      <w:r w:rsidRPr="00DE4AC1">
        <w:t>Tato funkcionalita je důležitá pro správné fungování celé aplikace, i když není implementována pomocí vlastních modelů v rámci aplikace `</w:t>
      </w:r>
      <w:proofErr w:type="spellStart"/>
      <w:r w:rsidRPr="00DE4AC1">
        <w:t>main</w:t>
      </w:r>
      <w:proofErr w:type="spellEnd"/>
      <w:r w:rsidRPr="00DE4AC1">
        <w:t>`.</w:t>
      </w:r>
    </w:p>
    <w:p w:rsidR="00E24F95" w:rsidRDefault="00E24F95"/>
    <w:p w:rsidR="00C0257C" w:rsidRDefault="00E24F95">
      <w:r>
        <w:br w:type="page"/>
      </w:r>
    </w:p>
    <w:p w:rsidR="00C0257C" w:rsidRDefault="00C0257C"/>
    <w:p w:rsidR="00E24F95" w:rsidRDefault="002710E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607.5pt">
            <v:imagedata r:id="rId7" o:title="diagram"/>
          </v:shape>
        </w:pict>
      </w:r>
    </w:p>
    <w:p w:rsidR="00E24F95" w:rsidRDefault="00E24F95" w:rsidP="00DF06ED">
      <w:pPr>
        <w:pStyle w:val="Nadpis1"/>
      </w:pPr>
      <w:r>
        <w:lastRenderedPageBreak/>
        <w:t xml:space="preserve">Fáze 3 – Propojení URL → </w:t>
      </w:r>
      <w:proofErr w:type="spellStart"/>
      <w:r>
        <w:t>View</w:t>
      </w:r>
      <w:proofErr w:type="spellEnd"/>
      <w:r>
        <w:t xml:space="preserve"> → </w:t>
      </w:r>
      <w:proofErr w:type="spellStart"/>
      <w:r>
        <w:t>Template</w:t>
      </w:r>
      <w:proofErr w:type="spellEnd"/>
    </w:p>
    <w:p w:rsidR="00E24F95" w:rsidRDefault="00E24F95" w:rsidP="00E24F95">
      <w:pPr>
        <w:pStyle w:val="Nadpis2"/>
      </w:pPr>
      <w:r>
        <w:t xml:space="preserve">Část 1: Aplikace </w:t>
      </w:r>
      <w:proofErr w:type="spellStart"/>
      <w:r>
        <w:t>main</w:t>
      </w:r>
      <w:proofErr w:type="spellEnd"/>
    </w:p>
    <w:p w:rsidR="00E24F95" w:rsidRDefault="00E24F95" w:rsidP="00E24F95">
      <w:pPr>
        <w:pStyle w:val="Seznamsodrkami"/>
      </w:pPr>
      <w:r>
        <w:rPr>
          <w:rFonts w:ascii="Segoe UI Symbol" w:hAnsi="Segoe UI Symbol" w:cs="Segoe UI Symbol"/>
        </w:rPr>
        <w:t>📍</w:t>
      </w:r>
      <w:r>
        <w:t xml:space="preserve"> URL cesty:</w:t>
      </w:r>
    </w:p>
    <w:p w:rsidR="00E24F95" w:rsidRDefault="00E24F95" w:rsidP="00E24F95">
      <w:pPr>
        <w:pStyle w:val="Seznamsodrkami"/>
      </w:pPr>
      <w:r>
        <w:t>- `/` → `</w:t>
      </w:r>
      <w:proofErr w:type="spellStart"/>
      <w:r>
        <w:t>home_landing</w:t>
      </w:r>
      <w:proofErr w:type="spellEnd"/>
      <w:r>
        <w:t>` → `</w:t>
      </w:r>
      <w:proofErr w:type="spellStart"/>
      <w:r>
        <w:t>main</w:t>
      </w:r>
      <w:proofErr w:type="spellEnd"/>
      <w:r>
        <w:t>/home_landing.html`</w:t>
      </w:r>
    </w:p>
    <w:p w:rsidR="00E24F95" w:rsidRDefault="00E24F95" w:rsidP="00E24F95">
      <w:pPr>
        <w:pStyle w:val="Seznamsodrkami"/>
      </w:pPr>
      <w:r>
        <w:t>- `/</w:t>
      </w:r>
      <w:proofErr w:type="spellStart"/>
      <w:r>
        <w:t>play_redirect</w:t>
      </w:r>
      <w:proofErr w:type="spellEnd"/>
      <w:r>
        <w:t>/` → `</w:t>
      </w:r>
      <w:proofErr w:type="spellStart"/>
      <w:r>
        <w:t>play_redirect</w:t>
      </w:r>
      <w:proofErr w:type="spellEnd"/>
      <w:r>
        <w:t>` → přesměrování dle přihlášení</w:t>
      </w:r>
    </w:p>
    <w:p w:rsidR="00E24F95" w:rsidRDefault="00E24F95" w:rsidP="00E24F95">
      <w:pPr>
        <w:pStyle w:val="Seznamsodrkami"/>
      </w:pPr>
      <w:r>
        <w:t>- `/&lt;cokoliv&gt;` → `</w:t>
      </w:r>
      <w:proofErr w:type="spellStart"/>
      <w:r>
        <w:t>fallback_redirect</w:t>
      </w:r>
      <w:proofErr w:type="spellEnd"/>
      <w:r>
        <w:t>` → přesměrování na hlavní stránku</w:t>
      </w:r>
    </w:p>
    <w:p w:rsidR="00E24F95" w:rsidRDefault="00E24F95" w:rsidP="00E24F95">
      <w:pPr>
        <w:pStyle w:val="Seznamsodrkami"/>
      </w:pPr>
      <w:r>
        <w:rPr>
          <w:rFonts w:ascii="Cambria" w:hAnsi="Cambria" w:cs="Cambria"/>
        </w:rPr>
        <w:t>🧠</w:t>
      </w:r>
      <w:r>
        <w:t xml:space="preserve"> </w:t>
      </w:r>
      <w:proofErr w:type="spellStart"/>
      <w:r>
        <w:t>View</w:t>
      </w:r>
      <w:proofErr w:type="spellEnd"/>
      <w:r>
        <w:t xml:space="preserve"> funkce:</w:t>
      </w:r>
    </w:p>
    <w:p w:rsidR="00E24F95" w:rsidRDefault="00E24F95" w:rsidP="00E24F95">
      <w:pPr>
        <w:pStyle w:val="Seznamsodrkami"/>
      </w:pPr>
      <w:r>
        <w:t>- `</w:t>
      </w:r>
      <w:proofErr w:type="spellStart"/>
      <w:r>
        <w:t>home_landing</w:t>
      </w:r>
      <w:proofErr w:type="spellEnd"/>
      <w:r>
        <w:t>(</w:t>
      </w:r>
      <w:proofErr w:type="spellStart"/>
      <w:r>
        <w:t>request</w:t>
      </w:r>
      <w:proofErr w:type="spellEnd"/>
      <w:r>
        <w:t>)` – vykreslí hlavní stránku (šablona `</w:t>
      </w:r>
      <w:proofErr w:type="spellStart"/>
      <w:r>
        <w:t>main</w:t>
      </w:r>
      <w:proofErr w:type="spellEnd"/>
      <w:r>
        <w:t>/home_landing.html`)</w:t>
      </w:r>
    </w:p>
    <w:p w:rsidR="00E24F95" w:rsidRDefault="00E24F95" w:rsidP="00E24F95">
      <w:pPr>
        <w:pStyle w:val="Seznamsodrkami"/>
      </w:pPr>
      <w:r>
        <w:t>- `</w:t>
      </w:r>
      <w:proofErr w:type="spellStart"/>
      <w:r>
        <w:t>play_redirect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)` – kontroluje přihlášení a přesměrovává na hru nebo </w:t>
      </w:r>
      <w:proofErr w:type="spellStart"/>
      <w:r>
        <w:t>login</w:t>
      </w:r>
      <w:proofErr w:type="spellEnd"/>
    </w:p>
    <w:p w:rsidR="00E24F95" w:rsidRDefault="00E24F95" w:rsidP="00E24F95">
      <w:pPr>
        <w:pStyle w:val="Seznamsodrkami"/>
      </w:pPr>
      <w:r>
        <w:t>- `</w:t>
      </w:r>
      <w:proofErr w:type="spellStart"/>
      <w:proofErr w:type="gramStart"/>
      <w:r>
        <w:t>register</w:t>
      </w:r>
      <w:proofErr w:type="spellEnd"/>
      <w:r>
        <w:t>(</w:t>
      </w:r>
      <w:proofErr w:type="spellStart"/>
      <w:r>
        <w:t>request</w:t>
      </w:r>
      <w:proofErr w:type="spellEnd"/>
      <w:proofErr w:type="gramEnd"/>
      <w:r>
        <w:t>)` – zpracovává registraci uživatele (formulář `</w:t>
      </w:r>
      <w:proofErr w:type="spellStart"/>
      <w:r>
        <w:t>UserCreationForm</w:t>
      </w:r>
      <w:proofErr w:type="spellEnd"/>
      <w:r>
        <w:t>`)</w:t>
      </w:r>
    </w:p>
    <w:p w:rsidR="00E24F95" w:rsidRDefault="00E24F95" w:rsidP="00E24F95">
      <w:pPr>
        <w:pStyle w:val="Seznamsodrkami"/>
      </w:pPr>
      <w:r>
        <w:t>- `</w:t>
      </w:r>
      <w:proofErr w:type="spellStart"/>
      <w:r>
        <w:t>fallback_redirect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unused_path</w:t>
      </w:r>
      <w:proofErr w:type="spellEnd"/>
      <w:r>
        <w:t>)` – přesměrování na hlavní stránku při neexistující adrese</w:t>
      </w:r>
    </w:p>
    <w:p w:rsidR="00E24F95" w:rsidRDefault="00E24F95" w:rsidP="00E24F95">
      <w:r>
        <w:br w:type="page"/>
      </w:r>
    </w:p>
    <w:p w:rsidR="00DF06ED" w:rsidRDefault="00DF06ED" w:rsidP="00DF06ED">
      <w:pPr>
        <w:pStyle w:val="Nadpis2"/>
      </w:pPr>
      <w:r>
        <w:lastRenderedPageBreak/>
        <w:t xml:space="preserve">Část 2: Aplikace </w:t>
      </w:r>
      <w:proofErr w:type="spellStart"/>
      <w:r>
        <w:t>gameplay</w:t>
      </w:r>
      <w:proofErr w:type="spellEnd"/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`/start/` → `</w:t>
      </w:r>
      <w:proofErr w:type="spellStart"/>
      <w:r>
        <w:t>start_new_game</w:t>
      </w:r>
      <w:proofErr w:type="spellEnd"/>
      <w:r>
        <w:t>(</w:t>
      </w:r>
      <w:proofErr w:type="spellStart"/>
      <w:r>
        <w:t>request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>- Smaže všechny nedokončené hry přihlášeného hráče.</w:t>
      </w:r>
      <w:r>
        <w:br/>
        <w:t>- Zjistí, zda je to první hra → aktivuje intro přes session.</w:t>
      </w:r>
      <w:r>
        <w:br/>
        <w:t>- Získá obtížnost z parametru (?</w:t>
      </w:r>
      <w:proofErr w:type="spellStart"/>
      <w:proofErr w:type="gramStart"/>
      <w:r>
        <w:t>difficulty</w:t>
      </w:r>
      <w:proofErr w:type="spellEnd"/>
      <w:r>
        <w:t>=...) nebo</w:t>
      </w:r>
      <w:proofErr w:type="gramEnd"/>
      <w:r>
        <w:t xml:space="preserve"> nastaví '</w:t>
      </w:r>
      <w:proofErr w:type="spellStart"/>
      <w:r>
        <w:t>easy</w:t>
      </w:r>
      <w:proofErr w:type="spellEnd"/>
      <w:r>
        <w:t>'.</w:t>
      </w:r>
      <w:r>
        <w:br/>
        <w:t>- Vytvoří novou instanci `Game` a přesměruje na herní stránku.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`/&lt;</w:t>
      </w:r>
      <w:proofErr w:type="spellStart"/>
      <w:r>
        <w:t>uuid</w:t>
      </w:r>
      <w:proofErr w:type="spellEnd"/>
      <w:r>
        <w:t>&gt;/` → `</w:t>
      </w:r>
      <w:proofErr w:type="spellStart"/>
      <w:r>
        <w:t>game_view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game_id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>- Zobrazí celou mřížku 9×9 buněk dané hry.</w:t>
      </w:r>
      <w:r>
        <w:br/>
        <w:t>- Podle `</w:t>
      </w:r>
      <w:proofErr w:type="spellStart"/>
      <w:r>
        <w:t>block_index</w:t>
      </w:r>
      <w:proofErr w:type="spellEnd"/>
      <w:r>
        <w:t>` zvýrazní příslušný 3×3 blok.</w:t>
      </w:r>
      <w:r>
        <w:br/>
        <w:t>- Zobrazí místnost, která odpovídá bloku.</w:t>
      </w:r>
      <w:r>
        <w:br/>
        <w:t>- Načítá šablonu pro hlavní herní obrazovku.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`/place/&lt;</w:t>
      </w:r>
      <w:proofErr w:type="spellStart"/>
      <w:r>
        <w:t>cell_id</w:t>
      </w:r>
      <w:proofErr w:type="spellEnd"/>
      <w:r>
        <w:t>&gt;/` → `</w:t>
      </w:r>
      <w:proofErr w:type="spellStart"/>
      <w:r>
        <w:t>place_item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cell_id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>- Přijímá POST požadavek (AJAX) s `</w:t>
      </w:r>
      <w:proofErr w:type="spellStart"/>
      <w:r>
        <w:t>item_id</w:t>
      </w:r>
      <w:proofErr w:type="spellEnd"/>
      <w:r>
        <w:t>`, který hráč vybral.</w:t>
      </w:r>
      <w:r>
        <w:br/>
        <w:t>- Zapíše vybranou položku (`</w:t>
      </w:r>
      <w:proofErr w:type="spellStart"/>
      <w:r>
        <w:t>selected_item</w:t>
      </w:r>
      <w:proofErr w:type="spellEnd"/>
      <w:r>
        <w:t>`) do buňky (`Cell`).</w:t>
      </w:r>
      <w:r>
        <w:br/>
        <w:t>- Pokud je hra tímto dokončena:</w:t>
      </w:r>
      <w:r>
        <w:br/>
        <w:t xml:space="preserve">  – Označí hru jako dokončenou</w:t>
      </w:r>
      <w:r>
        <w:br/>
        <w:t xml:space="preserve">  – Spustí `</w:t>
      </w:r>
      <w:proofErr w:type="spellStart"/>
      <w:r>
        <w:t>try_unlock_memory</w:t>
      </w:r>
      <w:proofErr w:type="spellEnd"/>
      <w:r>
        <w:t>()` pro přidání vzpomínky</w:t>
      </w:r>
      <w:r>
        <w:br/>
        <w:t xml:space="preserve">  – Vrátí JSON se sekvencí (`</w:t>
      </w:r>
      <w:proofErr w:type="spellStart"/>
      <w:r>
        <w:t>get_sequence_for_trigger</w:t>
      </w:r>
      <w:proofErr w:type="spellEnd"/>
      <w:r>
        <w:t>()`)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`/story/` → `</w:t>
      </w:r>
      <w:proofErr w:type="spellStart"/>
      <w:r>
        <w:t>story_so_far</w:t>
      </w:r>
      <w:proofErr w:type="spellEnd"/>
      <w:r>
        <w:t>(</w:t>
      </w:r>
      <w:proofErr w:type="spellStart"/>
      <w:r>
        <w:t>request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>- Zobrazuje stránku s odemčeným příběhem hráče.</w:t>
      </w:r>
      <w:r>
        <w:br/>
        <w:t>- Načte `Intro`, `</w:t>
      </w:r>
      <w:proofErr w:type="spellStart"/>
      <w:r>
        <w:t>Memory</w:t>
      </w:r>
      <w:proofErr w:type="spellEnd"/>
      <w:r>
        <w:t>` i `</w:t>
      </w:r>
      <w:proofErr w:type="spellStart"/>
      <w:r>
        <w:t>DifficultyTransition</w:t>
      </w:r>
      <w:proofErr w:type="spellEnd"/>
      <w:r>
        <w:t>` podle pokroku hráče.</w:t>
      </w:r>
      <w:r>
        <w:br/>
        <w:t xml:space="preserve">- Rozhodne, kterou sekvenci přehrát (např. </w:t>
      </w:r>
      <w:proofErr w:type="spellStart"/>
      <w:r>
        <w:t>memory</w:t>
      </w:r>
      <w:proofErr w:type="spellEnd"/>
      <w:r>
        <w:t xml:space="preserve">, </w:t>
      </w:r>
      <w:proofErr w:type="spellStart"/>
      <w:proofErr w:type="gramStart"/>
      <w:r>
        <w:t>hard_end</w:t>
      </w:r>
      <w:proofErr w:type="spellEnd"/>
      <w:r>
        <w:t>...)</w:t>
      </w:r>
      <w:r>
        <w:br/>
        <w:t>- Předá</w:t>
      </w:r>
      <w:proofErr w:type="gramEnd"/>
      <w:r>
        <w:t xml:space="preserve"> šabloně `sequence.html` texty i obrázky pro přehrání příběhu.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`/game/` → `</w:t>
      </w:r>
      <w:proofErr w:type="spellStart"/>
      <w:r>
        <w:t>game_selection</w:t>
      </w:r>
      <w:proofErr w:type="spellEnd"/>
      <w:r>
        <w:t>(</w:t>
      </w:r>
      <w:proofErr w:type="spellStart"/>
      <w:r>
        <w:t>request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>- Hlavní stránka s výběrem hry (nová / rozehraná / nastavení obtížnosti).</w:t>
      </w:r>
      <w:r>
        <w:br/>
        <w:t>- Zjišťuje, zda má hráč rozehranou hru (`Game`) nebo odemčené vzpomínky (`</w:t>
      </w:r>
      <w:proofErr w:type="spellStart"/>
      <w:r>
        <w:t>PlayerStoryProgress</w:t>
      </w:r>
      <w:proofErr w:type="spellEnd"/>
      <w:r>
        <w:t>`).</w:t>
      </w:r>
      <w:r>
        <w:br/>
        <w:t>- Pokud nemá žádnou rozehranou hru ani vzpomínku, přehraje se intro sekvence.</w:t>
      </w:r>
      <w:r>
        <w:br/>
        <w:t>- Vrací šablonu `</w:t>
      </w:r>
      <w:proofErr w:type="spellStart"/>
      <w:r>
        <w:t>gameplay</w:t>
      </w:r>
      <w:proofErr w:type="spellEnd"/>
      <w:r>
        <w:t>/game_selection.html` s daty o postupu a sekvencemi.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</w:t>
      </w:r>
      <w:proofErr w:type="spellStart"/>
      <w:r>
        <w:t>manual</w:t>
      </w:r>
      <w:proofErr w:type="spellEnd"/>
      <w:r>
        <w:t>/` → `</w:t>
      </w:r>
      <w:proofErr w:type="spellStart"/>
      <w:r>
        <w:t>manual_view</w:t>
      </w:r>
      <w:proofErr w:type="spellEnd"/>
      <w:r>
        <w:t>(</w:t>
      </w:r>
      <w:proofErr w:type="spellStart"/>
      <w:r>
        <w:t>request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>- Zobrazí stránku s návodem a pravidly hry.</w:t>
      </w:r>
      <w:r>
        <w:br/>
        <w:t>- Vrací šablonu `</w:t>
      </w:r>
      <w:proofErr w:type="spellStart"/>
      <w:r>
        <w:t>gameplay</w:t>
      </w:r>
      <w:proofErr w:type="spellEnd"/>
      <w:r>
        <w:t>/manual.html`.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</w:t>
      </w:r>
      <w:proofErr w:type="spellStart"/>
      <w:r>
        <w:t>auto_fill</w:t>
      </w:r>
      <w:proofErr w:type="spellEnd"/>
      <w:r>
        <w:t>/&lt;</w:t>
      </w:r>
      <w:proofErr w:type="spellStart"/>
      <w:r>
        <w:t>uuid</w:t>
      </w:r>
      <w:proofErr w:type="spellEnd"/>
      <w:r>
        <w:t>&gt;/` → `</w:t>
      </w:r>
      <w:proofErr w:type="spellStart"/>
      <w:r>
        <w:t>auto_fill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game_id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 xml:space="preserve">- </w:t>
      </w:r>
      <w:proofErr w:type="spellStart"/>
      <w:r>
        <w:t>Debug</w:t>
      </w:r>
      <w:proofErr w:type="spellEnd"/>
      <w:r>
        <w:t xml:space="preserve"> funkce: vyplní všechny buňky ve hře správně.</w:t>
      </w:r>
      <w:r>
        <w:br/>
        <w:t>- Slouží pro testování výhry.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</w:t>
      </w:r>
      <w:proofErr w:type="spellStart"/>
      <w:r>
        <w:t>debug</w:t>
      </w:r>
      <w:proofErr w:type="spellEnd"/>
      <w:r>
        <w:t>/</w:t>
      </w:r>
      <w:proofErr w:type="spellStart"/>
      <w:r>
        <w:t>reset_progress</w:t>
      </w:r>
      <w:proofErr w:type="spellEnd"/>
      <w:r>
        <w:t>/` → `</w:t>
      </w:r>
      <w:proofErr w:type="spellStart"/>
      <w:r>
        <w:t>reset_progress</w:t>
      </w:r>
      <w:proofErr w:type="spellEnd"/>
      <w:r>
        <w:t>(</w:t>
      </w:r>
      <w:proofErr w:type="spellStart"/>
      <w:r>
        <w:t>request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 xml:space="preserve">- </w:t>
      </w:r>
      <w:proofErr w:type="spellStart"/>
      <w:r>
        <w:t>Debug</w:t>
      </w:r>
      <w:proofErr w:type="spellEnd"/>
      <w:r>
        <w:t xml:space="preserve"> funkce: smaže rozehrané hry, skóre i příběhový pokrok hráče.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</w:t>
      </w:r>
      <w:proofErr w:type="spellStart"/>
      <w:r>
        <w:t>debug</w:t>
      </w:r>
      <w:proofErr w:type="spellEnd"/>
      <w:r>
        <w:t>/</w:t>
      </w:r>
      <w:proofErr w:type="spellStart"/>
      <w:r>
        <w:t>add_memory</w:t>
      </w:r>
      <w:proofErr w:type="spellEnd"/>
      <w:r>
        <w:t>/&lt;</w:t>
      </w:r>
      <w:proofErr w:type="spellStart"/>
      <w:r>
        <w:t>difficulty</w:t>
      </w:r>
      <w:proofErr w:type="spellEnd"/>
      <w:r>
        <w:t>&gt;/` → `</w:t>
      </w:r>
      <w:proofErr w:type="spellStart"/>
      <w:r>
        <w:t>debug_add_memory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difficulty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 xml:space="preserve">- </w:t>
      </w:r>
      <w:proofErr w:type="spellStart"/>
      <w:r>
        <w:t>Debug</w:t>
      </w:r>
      <w:proofErr w:type="spellEnd"/>
      <w:r>
        <w:t xml:space="preserve"> funkce: odemkne jednu vzpomínku v dané obtížnosti (</w:t>
      </w:r>
      <w:proofErr w:type="spellStart"/>
      <w:r>
        <w:t>easy</w:t>
      </w:r>
      <w:proofErr w:type="spellEnd"/>
      <w:r>
        <w:t>/medium/hard).</w:t>
      </w:r>
      <w:r>
        <w:br/>
        <w:t>- Užitečné pro testování přechodových sekvencí.</w:t>
      </w:r>
    </w:p>
    <w:p w:rsidR="00DF06ED" w:rsidRDefault="00DF06ED"/>
    <w:p w:rsidR="00DF06ED" w:rsidRDefault="00DF06ED" w:rsidP="00733ACA">
      <w:pPr>
        <w:pStyle w:val="Nadpis2"/>
      </w:pPr>
      <w:r>
        <w:lastRenderedPageBreak/>
        <w:t xml:space="preserve">Část 3: Aplikace </w:t>
      </w:r>
      <w:proofErr w:type="spellStart"/>
      <w:r>
        <w:t>score</w:t>
      </w:r>
      <w:proofErr w:type="spellEnd"/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</w:t>
      </w:r>
      <w:proofErr w:type="spellStart"/>
      <w:r>
        <w:t>score</w:t>
      </w:r>
      <w:proofErr w:type="spellEnd"/>
      <w:r>
        <w:t>/` → `</w:t>
      </w:r>
      <w:proofErr w:type="spellStart"/>
      <w:r>
        <w:t>scoreboard</w:t>
      </w:r>
      <w:proofErr w:type="spellEnd"/>
      <w:r>
        <w:t>(</w:t>
      </w:r>
      <w:proofErr w:type="spellStart"/>
      <w:r>
        <w:t>request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>- Zobrazí tabulku s výsledky všech hráčů (model `</w:t>
      </w:r>
      <w:proofErr w:type="spellStart"/>
      <w:r>
        <w:t>PlayerScore</w:t>
      </w:r>
      <w:proofErr w:type="spellEnd"/>
      <w:r>
        <w:t>`).</w:t>
      </w:r>
      <w:r>
        <w:br/>
        <w:t>- Lze řadit podle různých metrik (?</w:t>
      </w:r>
      <w:proofErr w:type="gramStart"/>
      <w:r>
        <w:t>sort=...):</w:t>
      </w:r>
      <w:r>
        <w:br/>
        <w:t xml:space="preserve">  – Počet</w:t>
      </w:r>
      <w:proofErr w:type="gramEnd"/>
      <w:r>
        <w:t xml:space="preserve"> her, nejlepší čas, počet vzpomínek</w:t>
      </w:r>
      <w:r>
        <w:br/>
        <w:t>- Každému hráči se počítá:</w:t>
      </w:r>
      <w:r>
        <w:br/>
        <w:t xml:space="preserve">  – Pořadí v tabulce (rank)</w:t>
      </w:r>
      <w:r>
        <w:br/>
        <w:t xml:space="preserve">  – Procento odemčeného příběhu (vzpomínky / 60)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</w:t>
      </w:r>
      <w:proofErr w:type="spellStart"/>
      <w:r>
        <w:t>score</w:t>
      </w:r>
      <w:proofErr w:type="spellEnd"/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scoreboard</w:t>
      </w:r>
      <w:proofErr w:type="spellEnd"/>
      <w:r>
        <w:t>/` → `</w:t>
      </w:r>
      <w:proofErr w:type="spellStart"/>
      <w:r>
        <w:t>api_scoreboard</w:t>
      </w:r>
      <w:proofErr w:type="spellEnd"/>
      <w:r>
        <w:t>(</w:t>
      </w:r>
      <w:proofErr w:type="spellStart"/>
      <w:r>
        <w:t>request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 xml:space="preserve">- API </w:t>
      </w:r>
      <w:proofErr w:type="spellStart"/>
      <w:r>
        <w:t>endpoint</w:t>
      </w:r>
      <w:proofErr w:type="spellEnd"/>
      <w:r>
        <w:t xml:space="preserve"> vracející JSON s výsledky hráčů (`</w:t>
      </w:r>
      <w:proofErr w:type="spellStart"/>
      <w:r>
        <w:t>PlayerScore</w:t>
      </w:r>
      <w:proofErr w:type="spellEnd"/>
      <w:r>
        <w:t>`).</w:t>
      </w:r>
      <w:r>
        <w:br/>
        <w:t>- Podporuje parametry:</w:t>
      </w:r>
      <w:r>
        <w:br/>
        <w:t xml:space="preserve">  – `limit` (výchozí 100)</w:t>
      </w:r>
      <w:r>
        <w:br/>
        <w:t xml:space="preserve">  – `offset` (výchozí 0)</w:t>
      </w:r>
      <w:r>
        <w:br/>
        <w:t>- Vrací seznam hráčů s těmito údaji:</w:t>
      </w:r>
      <w:r>
        <w:br/>
        <w:t xml:space="preserve">  – </w:t>
      </w:r>
      <w:proofErr w:type="spellStart"/>
      <w:r>
        <w:t>username</w:t>
      </w:r>
      <w:proofErr w:type="spellEnd"/>
      <w:r>
        <w:t>, počty dokončených her, nejlepší časy, počet vzpomínek.</w:t>
      </w:r>
    </w:p>
    <w:p w:rsidR="00DF06ED" w:rsidRDefault="00DF06ED" w:rsidP="00DF06ED">
      <w:pPr>
        <w:pStyle w:val="Seznamsodrkami"/>
      </w:pPr>
      <w:r>
        <w:rPr>
          <w:rFonts w:ascii="Segoe UI Symbol" w:hAnsi="Segoe UI Symbol" w:cs="Segoe UI Symbol"/>
        </w:rPr>
        <w:t>🔹</w:t>
      </w:r>
      <w:r>
        <w:t xml:space="preserve"> `/</w:t>
      </w:r>
      <w:proofErr w:type="spellStart"/>
      <w:r>
        <w:t>score</w:t>
      </w:r>
      <w:proofErr w:type="spellEnd"/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docs</w:t>
      </w:r>
      <w:proofErr w:type="spellEnd"/>
      <w:r>
        <w:t>/` → `</w:t>
      </w:r>
      <w:proofErr w:type="spellStart"/>
      <w:r>
        <w:t>api_docs</w:t>
      </w:r>
      <w:proofErr w:type="spellEnd"/>
      <w:r>
        <w:t>(</w:t>
      </w:r>
      <w:proofErr w:type="spellStart"/>
      <w:r>
        <w:t>request</w:t>
      </w:r>
      <w:proofErr w:type="spellEnd"/>
      <w:r>
        <w:t>)`</w:t>
      </w:r>
    </w:p>
    <w:p w:rsidR="00DF06ED" w:rsidRDefault="00DF06ED" w:rsidP="00DF06ED">
      <w:pPr>
        <w:pStyle w:val="Seznamsodrkami"/>
      </w:pPr>
      <w:r>
        <w:t>- Načte dokumentaci API ze souboru `</w:t>
      </w:r>
      <w:proofErr w:type="spellStart"/>
      <w:r>
        <w:t>docs</w:t>
      </w:r>
      <w:proofErr w:type="spellEnd"/>
      <w:r>
        <w:t xml:space="preserve">/api.md` ve formátu </w:t>
      </w:r>
      <w:proofErr w:type="spellStart"/>
      <w:r>
        <w:t>Markdown</w:t>
      </w:r>
      <w:proofErr w:type="spellEnd"/>
      <w:r>
        <w:t>.</w:t>
      </w:r>
      <w:r>
        <w:br/>
        <w:t>- Pomocí Python knihovny `</w:t>
      </w:r>
      <w:proofErr w:type="spellStart"/>
      <w:r>
        <w:t>markdown</w:t>
      </w:r>
      <w:proofErr w:type="spellEnd"/>
      <w:r>
        <w:t>` převede text do HTML.</w:t>
      </w:r>
      <w:r>
        <w:br/>
        <w:t>- Vykreslí výstup pomocí šablony `</w:t>
      </w:r>
      <w:proofErr w:type="spellStart"/>
      <w:r>
        <w:t>score</w:t>
      </w:r>
      <w:proofErr w:type="spellEnd"/>
      <w:r>
        <w:t>/api_docs.html`, která zobrazí dokumentaci v prohlížeči.</w:t>
      </w:r>
    </w:p>
    <w:p w:rsidR="00DF06ED" w:rsidRDefault="00DF06ED">
      <w:r>
        <w:br w:type="page"/>
      </w:r>
    </w:p>
    <w:p w:rsidR="00A15715" w:rsidRDefault="00A15715" w:rsidP="00A15715">
      <w:pPr>
        <w:pStyle w:val="Nadpis1"/>
      </w:pPr>
      <w:r>
        <w:lastRenderedPageBreak/>
        <w:t>Fáze 4 – Tok dat mezi částmi systému</w:t>
      </w:r>
    </w:p>
    <w:p w:rsidR="00A15715" w:rsidRDefault="00A15715" w:rsidP="00A15715">
      <w:pPr>
        <w:pStyle w:val="Nadpis2"/>
      </w:pPr>
      <w:r>
        <w:t>Část 1: Výhra hry → odměna</w:t>
      </w:r>
    </w:p>
    <w:p w:rsidR="00A15715" w:rsidRDefault="00A15715" w:rsidP="00A15715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place_item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cell_id</w:t>
      </w:r>
      <w:proofErr w:type="spellEnd"/>
      <w:r>
        <w:t>)`</w:t>
      </w:r>
    </w:p>
    <w:p w:rsidR="00A15715" w:rsidRDefault="00A15715" w:rsidP="00A15715">
      <w:pPr>
        <w:pStyle w:val="Seznamsodrkami"/>
        <w:tabs>
          <w:tab w:val="clear" w:pos="502"/>
          <w:tab w:val="num" w:pos="360"/>
        </w:tabs>
        <w:ind w:left="360"/>
      </w:pPr>
      <w:r>
        <w:t>- Hráč odešle svůj výběr položky (AJAX POST)</w:t>
      </w:r>
      <w:r>
        <w:br/>
        <w:t>- Zapsání vybrané položky do `Cell`</w:t>
      </w:r>
      <w:r>
        <w:br/>
        <w:t>- Kontrola výhry (`</w:t>
      </w:r>
      <w:proofErr w:type="spellStart"/>
      <w:r>
        <w:t>game.is_completed</w:t>
      </w:r>
      <w:proofErr w:type="spellEnd"/>
      <w:r>
        <w:t>()`)</w:t>
      </w:r>
      <w:r>
        <w:br/>
        <w:t>- Pokud hráč vyhrál:</w:t>
      </w:r>
      <w:r>
        <w:br/>
        <w:t xml:space="preserve">  – označí `</w:t>
      </w:r>
      <w:proofErr w:type="spellStart"/>
      <w:r>
        <w:t>Game.completed</w:t>
      </w:r>
      <w:proofErr w:type="spellEnd"/>
      <w:r>
        <w:t xml:space="preserve"> = </w:t>
      </w:r>
      <w:proofErr w:type="spellStart"/>
      <w:r>
        <w:t>True</w:t>
      </w:r>
      <w:proofErr w:type="spellEnd"/>
      <w:r>
        <w:t>`</w:t>
      </w:r>
      <w:r>
        <w:br/>
        <w:t xml:space="preserve">  – zavolá `</w:t>
      </w:r>
      <w:proofErr w:type="spellStart"/>
      <w:r>
        <w:t>try_unlock_memory</w:t>
      </w:r>
      <w:proofErr w:type="spellEnd"/>
      <w:r>
        <w:t>(game)`</w:t>
      </w:r>
      <w:r>
        <w:br/>
        <w:t xml:space="preserve">  – zavolá `</w:t>
      </w:r>
      <w:proofErr w:type="spellStart"/>
      <w:r>
        <w:t>update_score_for_game</w:t>
      </w:r>
      <w:proofErr w:type="spellEnd"/>
      <w:r>
        <w:t>(game)`</w:t>
      </w:r>
      <w:r>
        <w:br/>
        <w:t xml:space="preserve">  – smaže instanci `Game`</w:t>
      </w:r>
      <w:r>
        <w:br/>
      </w:r>
    </w:p>
    <w:p w:rsidR="00A15715" w:rsidRDefault="00A15715" w:rsidP="00A15715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try_unlock_memory</w:t>
      </w:r>
      <w:proofErr w:type="spellEnd"/>
      <w:r>
        <w:t>(game)`</w:t>
      </w:r>
    </w:p>
    <w:p w:rsidR="00A15715" w:rsidRDefault="00A15715" w:rsidP="00A15715">
      <w:pPr>
        <w:pStyle w:val="Seznamsodrkami"/>
        <w:tabs>
          <w:tab w:val="clear" w:pos="502"/>
          <w:tab w:val="num" w:pos="360"/>
        </w:tabs>
        <w:ind w:left="360"/>
      </w:pPr>
      <w:r>
        <w:t>- Zjistí obtížnost a hráče</w:t>
      </w:r>
      <w:r>
        <w:br/>
        <w:t>- Načte nebo vytvoří `</w:t>
      </w:r>
      <w:proofErr w:type="spellStart"/>
      <w:r>
        <w:t>PlayerStoryProgress</w:t>
      </w:r>
      <w:proofErr w:type="spellEnd"/>
      <w:r>
        <w:t>`</w:t>
      </w:r>
      <w:r>
        <w:br/>
        <w:t>- Vybere náhodnou neodemčenou `</w:t>
      </w:r>
      <w:proofErr w:type="spellStart"/>
      <w:r>
        <w:t>Memory</w:t>
      </w:r>
      <w:proofErr w:type="spellEnd"/>
      <w:r>
        <w:t>` pro danou obtížnost</w:t>
      </w:r>
      <w:r>
        <w:br/>
        <w:t>- Přidá ID vzpomínky do příslušného seznamu (`</w:t>
      </w:r>
      <w:proofErr w:type="spellStart"/>
      <w:proofErr w:type="gramStart"/>
      <w:r>
        <w:t>unlocked_easy</w:t>
      </w:r>
      <w:proofErr w:type="spellEnd"/>
      <w:r>
        <w:t>`, ...)</w:t>
      </w:r>
      <w:r>
        <w:br/>
        <w:t>- Uloží</w:t>
      </w:r>
      <w:proofErr w:type="gramEnd"/>
      <w:r>
        <w:t xml:space="preserve"> změny a vrátí novou vzpomínku</w:t>
      </w:r>
      <w:r>
        <w:br/>
      </w:r>
    </w:p>
    <w:p w:rsidR="00A15715" w:rsidRDefault="00A15715" w:rsidP="00A15715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update_score_for_game</w:t>
      </w:r>
      <w:proofErr w:type="spellEnd"/>
      <w:r>
        <w:t>(game)`</w:t>
      </w:r>
    </w:p>
    <w:p w:rsidR="00A15715" w:rsidRDefault="00A15715" w:rsidP="00A15715">
      <w:pPr>
        <w:pStyle w:val="Seznamsodrkami"/>
        <w:tabs>
          <w:tab w:val="clear" w:pos="502"/>
          <w:tab w:val="num" w:pos="360"/>
        </w:tabs>
        <w:ind w:left="360"/>
      </w:pPr>
      <w:r>
        <w:t>- Získá nebo vytvoří záznam `</w:t>
      </w:r>
      <w:proofErr w:type="spellStart"/>
      <w:r>
        <w:t>PlayerScore</w:t>
      </w:r>
      <w:proofErr w:type="spellEnd"/>
      <w:r>
        <w:t>`</w:t>
      </w:r>
      <w:r>
        <w:br/>
        <w:t>- Zvýší počítadla dohraných her podle obtížnosti</w:t>
      </w:r>
      <w:r>
        <w:br/>
        <w:t>- Zapíše aktuální čas a nejlepší dosažený čas</w:t>
      </w:r>
      <w:r>
        <w:br/>
        <w:t>- Zavolá `</w:t>
      </w:r>
      <w:proofErr w:type="spellStart"/>
      <w:r>
        <w:t>update_unlocked_memories</w:t>
      </w:r>
      <w:proofErr w:type="spellEnd"/>
      <w:r>
        <w:t>()` pro aktualizaci příběhu</w:t>
      </w:r>
    </w:p>
    <w:p w:rsidR="00A15715" w:rsidRDefault="002710E5" w:rsidP="00A15715">
      <w:r>
        <w:lastRenderedPageBreak/>
        <w:pict>
          <v:shape id="_x0000_i1026" type="#_x0000_t75" style="width:431.25pt;height:647.25pt">
            <v:imagedata r:id="rId8" o:title="ChatGPT Image 10. 4"/>
          </v:shape>
        </w:pict>
      </w:r>
      <w:r w:rsidR="00A15715">
        <w:br/>
      </w:r>
    </w:p>
    <w:p w:rsidR="00A15715" w:rsidRDefault="00A15715" w:rsidP="004A4FF8">
      <w:pPr>
        <w:pStyle w:val="Nadpis2"/>
      </w:pPr>
      <w:r>
        <w:t>Část 2:  Zápis skóre a přepočet příběhu</w:t>
      </w:r>
    </w:p>
    <w:p w:rsidR="00A15715" w:rsidRDefault="00A15715" w:rsidP="00A15715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update_score_for_game</w:t>
      </w:r>
      <w:proofErr w:type="spellEnd"/>
      <w:r>
        <w:t>(game)`</w:t>
      </w:r>
    </w:p>
    <w:p w:rsidR="00A15715" w:rsidRDefault="00A15715" w:rsidP="00A15715">
      <w:pPr>
        <w:pStyle w:val="Seznamsodrkami"/>
        <w:tabs>
          <w:tab w:val="clear" w:pos="502"/>
          <w:tab w:val="num" w:pos="360"/>
        </w:tabs>
        <w:ind w:left="360"/>
      </w:pPr>
      <w:r>
        <w:t>- Spočítá délku hry od vytvoření po výhru</w:t>
      </w:r>
      <w:r>
        <w:br/>
        <w:t>- Načte nebo vytvoří `</w:t>
      </w:r>
      <w:proofErr w:type="spellStart"/>
      <w:r>
        <w:t>PlayerScore</w:t>
      </w:r>
      <w:proofErr w:type="spellEnd"/>
      <w:r>
        <w:t>`</w:t>
      </w:r>
      <w:r>
        <w:br/>
        <w:t>- Zvýší celkový počet dohraných her a počet podle obtížnosti</w:t>
      </w:r>
      <w:r>
        <w:br/>
        <w:t>- Uloží první čas výhry a nejlepší čas</w:t>
      </w:r>
      <w:r>
        <w:br/>
        <w:t>- Zavolá `</w:t>
      </w:r>
      <w:proofErr w:type="spellStart"/>
      <w:r>
        <w:t>update_unlocked_memories</w:t>
      </w:r>
      <w:proofErr w:type="spellEnd"/>
      <w:r>
        <w:t>()` pro přepočet odemčených vzpomínek</w:t>
      </w:r>
      <w:r>
        <w:br/>
      </w:r>
    </w:p>
    <w:p w:rsidR="00A15715" w:rsidRDefault="00A15715" w:rsidP="00A15715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update_unlocked_memories</w:t>
      </w:r>
      <w:proofErr w:type="spellEnd"/>
      <w:r>
        <w:t>(</w:t>
      </w:r>
      <w:proofErr w:type="spellStart"/>
      <w:r>
        <w:t>self</w:t>
      </w:r>
      <w:proofErr w:type="spellEnd"/>
      <w:r>
        <w:t>)`</w:t>
      </w:r>
    </w:p>
    <w:p w:rsidR="00A15715" w:rsidRDefault="00A15715" w:rsidP="004A4FF8">
      <w:pPr>
        <w:pStyle w:val="Seznamsodrkami"/>
        <w:tabs>
          <w:tab w:val="clear" w:pos="502"/>
          <w:tab w:val="num" w:pos="360"/>
        </w:tabs>
        <w:ind w:left="360"/>
      </w:pPr>
      <w:r>
        <w:t>- Načte `</w:t>
      </w:r>
      <w:proofErr w:type="spellStart"/>
      <w:r>
        <w:t>PlayerStoryProgress</w:t>
      </w:r>
      <w:proofErr w:type="spellEnd"/>
      <w:r>
        <w:t>` pro daného hráče</w:t>
      </w:r>
      <w:r>
        <w:br/>
        <w:t>- Spočítá počet odemčených vzpomínek pro všechny obtížnosti</w:t>
      </w:r>
      <w:r>
        <w:br/>
        <w:t>- Výsledek uloží do `</w:t>
      </w:r>
      <w:proofErr w:type="spellStart"/>
      <w:r>
        <w:t>PlayerScore.unlocked_memories</w:t>
      </w:r>
      <w:proofErr w:type="spellEnd"/>
      <w:r>
        <w:t>`</w:t>
      </w:r>
      <w:r>
        <w:br/>
        <w:t xml:space="preserve">- Pokud </w:t>
      </w:r>
      <w:proofErr w:type="spellStart"/>
      <w:r>
        <w:t>progress</w:t>
      </w:r>
      <w:proofErr w:type="spellEnd"/>
      <w:r>
        <w:t xml:space="preserve"> neexistuje, nastaví hodnotu na 0</w:t>
      </w:r>
      <w:r>
        <w:br w:type="page"/>
      </w:r>
    </w:p>
    <w:p w:rsidR="00A15715" w:rsidRDefault="00A15715" w:rsidP="00A15715">
      <w:pPr>
        <w:tabs>
          <w:tab w:val="left" w:pos="7245"/>
        </w:tabs>
      </w:pPr>
      <w:r>
        <w:lastRenderedPageBreak/>
        <w:tab/>
      </w:r>
    </w:p>
    <w:p w:rsidR="00A15715" w:rsidRDefault="00A15715" w:rsidP="004A4FF8">
      <w:pPr>
        <w:pStyle w:val="Nadpis2"/>
      </w:pPr>
      <w:r>
        <w:t>Část 3:  Výběr příběhové sekvence</w:t>
      </w:r>
    </w:p>
    <w:p w:rsidR="00A15715" w:rsidRDefault="00A15715" w:rsidP="00A15715">
      <w:pPr>
        <w:pStyle w:val="Seznamsodrkami"/>
      </w:pPr>
      <w:r>
        <w:t xml:space="preserve"> `</w:t>
      </w:r>
      <w:proofErr w:type="spellStart"/>
      <w:r>
        <w:t>get_sequence_for_trigger</w:t>
      </w:r>
      <w:proofErr w:type="spellEnd"/>
      <w:r>
        <w:t>(</w:t>
      </w:r>
      <w:proofErr w:type="spellStart"/>
      <w:r>
        <w:t>trigger</w:t>
      </w:r>
      <w:proofErr w:type="spellEnd"/>
      <w:r>
        <w:t xml:space="preserve">,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memory</w:t>
      </w:r>
      <w:proofErr w:type="spellEnd"/>
      <w:r>
        <w:t>=</w:t>
      </w:r>
      <w:proofErr w:type="spellStart"/>
      <w:r>
        <w:t>None</w:t>
      </w:r>
      <w:proofErr w:type="spellEnd"/>
      <w:r>
        <w:t>)`</w:t>
      </w:r>
    </w:p>
    <w:p w:rsidR="00A15715" w:rsidRDefault="00A15715" w:rsidP="00A15715">
      <w:pPr>
        <w:pStyle w:val="Seznamsodrkami"/>
      </w:pPr>
      <w:r>
        <w:t>- Určuje, jaká příběhová sekvence se má přehrát po startu nebo výhře</w:t>
      </w:r>
      <w:r>
        <w:br/>
        <w:t xml:space="preserve">- </w:t>
      </w:r>
      <w:proofErr w:type="spellStart"/>
      <w:r>
        <w:t>trigger</w:t>
      </w:r>
      <w:proofErr w:type="spellEnd"/>
      <w:r>
        <w:t xml:space="preserve"> = "start":</w:t>
      </w:r>
      <w:r>
        <w:br/>
        <w:t xml:space="preserve">  – Pokud hráč nemá žádné vzpomínky → přehraje se sekvence `intro`</w:t>
      </w:r>
      <w:r>
        <w:br/>
        <w:t xml:space="preserve">- </w:t>
      </w:r>
      <w:proofErr w:type="spellStart"/>
      <w:r>
        <w:t>trigger</w:t>
      </w:r>
      <w:proofErr w:type="spellEnd"/>
      <w:r>
        <w:t xml:space="preserve"> = "</w:t>
      </w:r>
      <w:proofErr w:type="spellStart"/>
      <w:r>
        <w:t>complete</w:t>
      </w:r>
      <w:proofErr w:type="spellEnd"/>
      <w:r>
        <w:t>":</w:t>
      </w:r>
      <w:r>
        <w:br/>
        <w:t xml:space="preserve">  – Pokud má 20 vzpomínek určité obtížnosti → `</w:t>
      </w:r>
      <w:proofErr w:type="spellStart"/>
      <w:r>
        <w:t>easy_end</w:t>
      </w:r>
      <w:proofErr w:type="spellEnd"/>
      <w:r>
        <w:t>`, `</w:t>
      </w:r>
      <w:proofErr w:type="spellStart"/>
      <w:r>
        <w:t>medium_end</w:t>
      </w:r>
      <w:proofErr w:type="spellEnd"/>
      <w:r>
        <w:t>`, `</w:t>
      </w:r>
      <w:proofErr w:type="spellStart"/>
      <w:r>
        <w:t>hard_end</w:t>
      </w:r>
      <w:proofErr w:type="spellEnd"/>
      <w:r>
        <w:t>`</w:t>
      </w:r>
      <w:r>
        <w:br/>
        <w:t xml:space="preserve">  – Pokud právě odemkl novou vzpomínku → přehraje se `</w:t>
      </w:r>
      <w:proofErr w:type="spellStart"/>
      <w:r>
        <w:t>memory</w:t>
      </w:r>
      <w:proofErr w:type="spellEnd"/>
      <w:r>
        <w:t>`</w:t>
      </w:r>
      <w:r>
        <w:br/>
        <w:t>- Pokud žádná podmínka neplatí → nevrací nic</w:t>
      </w:r>
    </w:p>
    <w:p w:rsidR="00A15715" w:rsidRDefault="004A4FF8" w:rsidP="004A4FF8">
      <w:pPr>
        <w:pStyle w:val="Nadpis2"/>
      </w:pPr>
      <w:r>
        <w:t xml:space="preserve">Část 4:  </w:t>
      </w:r>
      <w:r w:rsidR="00A15715">
        <w:t>Doplňky a související funkce</w:t>
      </w:r>
    </w:p>
    <w:p w:rsidR="004A4FF8" w:rsidRDefault="004A4FF8" w:rsidP="004A4FF8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game.is_completed</w:t>
      </w:r>
      <w:proofErr w:type="spellEnd"/>
      <w:r>
        <w:t>()`</w:t>
      </w:r>
    </w:p>
    <w:p w:rsidR="004A4FF8" w:rsidRDefault="004A4FF8" w:rsidP="004A4FF8">
      <w:pPr>
        <w:pStyle w:val="Seznamsodrkami"/>
        <w:tabs>
          <w:tab w:val="clear" w:pos="502"/>
          <w:tab w:val="num" w:pos="360"/>
        </w:tabs>
        <w:ind w:left="360"/>
      </w:pPr>
      <w:r>
        <w:t>- Funkce kontroluje, zda je **všech 81 buněk správně vyplněno**.</w:t>
      </w:r>
      <w:r>
        <w:br/>
        <w:t xml:space="preserve">  Pokud není, vrátí `</w:t>
      </w:r>
      <w:proofErr w:type="spellStart"/>
      <w:r>
        <w:t>False</w:t>
      </w:r>
      <w:proofErr w:type="spellEnd"/>
      <w:r>
        <w:t>`, pokud ano, vrátí `</w:t>
      </w:r>
      <w:proofErr w:type="spellStart"/>
      <w:r>
        <w:t>True</w:t>
      </w:r>
      <w:proofErr w:type="spellEnd"/>
      <w:r>
        <w:t>` a spustí logiku pro dokončení hry (uzavření).</w:t>
      </w:r>
      <w:r>
        <w:br/>
      </w:r>
    </w:p>
    <w:p w:rsidR="004A4FF8" w:rsidRDefault="004A4FF8" w:rsidP="004A4FF8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reset_progress</w:t>
      </w:r>
      <w:proofErr w:type="spellEnd"/>
      <w:r>
        <w:t>()`</w:t>
      </w:r>
    </w:p>
    <w:p w:rsidR="004A4FF8" w:rsidRDefault="004A4FF8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- Funkce pro **vymazání postupu hráče**, jeho skóre a resetování všech herních dat. Používá se při </w:t>
      </w:r>
      <w:proofErr w:type="gramStart"/>
      <w:r>
        <w:t>testování nebo</w:t>
      </w:r>
      <w:proofErr w:type="gramEnd"/>
      <w:r>
        <w:t xml:space="preserve"> pokud hráč chce začít znovu.</w:t>
      </w:r>
      <w:r>
        <w:br/>
      </w:r>
    </w:p>
    <w:p w:rsidR="004A4FF8" w:rsidRDefault="004A4FF8" w:rsidP="004A4FF8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Memory</w:t>
      </w:r>
      <w:proofErr w:type="spellEnd"/>
      <w:r>
        <w:t>` objekty</w:t>
      </w:r>
    </w:p>
    <w:p w:rsidR="004A4FF8" w:rsidRDefault="004A4FF8" w:rsidP="004A4FF8">
      <w:pPr>
        <w:pStyle w:val="Seznamsodrkami"/>
        <w:tabs>
          <w:tab w:val="clear" w:pos="502"/>
          <w:tab w:val="num" w:pos="360"/>
        </w:tabs>
        <w:ind w:left="360"/>
      </w:pPr>
      <w:r>
        <w:t>- Při **odemykání vzpomínek** se připojí příběhový text a další **interaktivní prvky**, které posouvají příběh vpřed.</w:t>
      </w:r>
      <w:r>
        <w:br/>
        <w:t xml:space="preserve">  Některé vzpomínky mohou mít **dopad na další sekvence hry** (např. změna obtížnosti, zpřístupnění nových výzev).</w:t>
      </w:r>
      <w:r>
        <w:br/>
      </w:r>
    </w:p>
    <w:p w:rsidR="004A4FF8" w:rsidRDefault="004A4FF8" w:rsidP="004A4FF8">
      <w:pPr>
        <w:pStyle w:val="Seznamsodrkami"/>
        <w:tabs>
          <w:tab w:val="clear" w:pos="502"/>
          <w:tab w:val="num" w:pos="360"/>
        </w:tabs>
        <w:ind w:left="360"/>
      </w:pPr>
      <w:r>
        <w:t xml:space="preserve"> Generování nové hry</w:t>
      </w:r>
    </w:p>
    <w:p w:rsidR="004A4FF8" w:rsidRDefault="004A4FF8" w:rsidP="004A4FF8">
      <w:pPr>
        <w:pStyle w:val="Seznamsodrkami"/>
        <w:tabs>
          <w:tab w:val="clear" w:pos="502"/>
          <w:tab w:val="num" w:pos="360"/>
        </w:tabs>
        <w:ind w:left="360"/>
      </w:pPr>
      <w:r>
        <w:t>- Po dokončení **aktuální hry** a **resetování postupu** zavolá funkce `</w:t>
      </w:r>
      <w:proofErr w:type="spellStart"/>
      <w:r>
        <w:t>create_game_for_player</w:t>
      </w:r>
      <w:proofErr w:type="spellEnd"/>
      <w:r>
        <w:t>()` novou hru s **novým nastavením mřížky** a položek. Tento proces probíhá opakovaně po každé dokončené hře.</w:t>
      </w:r>
    </w:p>
    <w:p w:rsidR="00D5543D" w:rsidRDefault="00D5543D" w:rsidP="00D5543D">
      <w:pPr>
        <w:ind w:left="1440"/>
      </w:pPr>
    </w:p>
    <w:p w:rsidR="00D5543D" w:rsidRDefault="00D5543D" w:rsidP="00A15715"/>
    <w:p w:rsidR="00D5543D" w:rsidRDefault="00D5543D">
      <w:r>
        <w:br w:type="page"/>
      </w:r>
    </w:p>
    <w:p w:rsidR="00AA7D92" w:rsidRDefault="00D5543D" w:rsidP="00D5543D">
      <w:pPr>
        <w:pStyle w:val="Nadpis1"/>
      </w:pPr>
      <w:r>
        <w:lastRenderedPageBreak/>
        <w:t xml:space="preserve">Celkový obrázek Data </w:t>
      </w:r>
      <w:proofErr w:type="spellStart"/>
      <w:r>
        <w:t>Flow</w:t>
      </w:r>
      <w:proofErr w:type="spellEnd"/>
    </w:p>
    <w:p w:rsidR="00D5543D" w:rsidRDefault="002710E5" w:rsidP="00D5543D">
      <w:r>
        <w:pict>
          <v:shape id="_x0000_i1027" type="#_x0000_t75" style="width:6in;height:4in">
            <v:imagedata r:id="rId9" o:title="ChatGPT Image 10. 4"/>
          </v:shape>
        </w:pict>
      </w:r>
    </w:p>
    <w:p w:rsidR="00D5543D" w:rsidRDefault="00D5543D">
      <w:r>
        <w:br w:type="page"/>
      </w:r>
    </w:p>
    <w:p w:rsidR="005E1D54" w:rsidRDefault="00D5543D" w:rsidP="00307656">
      <w:pPr>
        <w:pStyle w:val="Nadpis2"/>
        <w:rPr>
          <w:rStyle w:val="Nadpis1Char"/>
          <w:b/>
        </w:rPr>
      </w:pPr>
      <w:r w:rsidRPr="001641D4">
        <w:rPr>
          <w:rStyle w:val="Nadpis1Char"/>
          <w:b/>
        </w:rPr>
        <w:lastRenderedPageBreak/>
        <w:t>Fáze 5 – Šablony a vykreslování</w:t>
      </w:r>
    </w:p>
    <w:p w:rsidR="005E1D54" w:rsidRDefault="005E1D54" w:rsidP="005E1D54">
      <w:pPr>
        <w:pStyle w:val="Nadpis2"/>
      </w:pPr>
      <w:proofErr w:type="spellStart"/>
      <w:r>
        <w:rPr>
          <w:rStyle w:val="Nadpis1Char"/>
          <w:b/>
        </w:rPr>
        <w:t>Mystdoku</w:t>
      </w:r>
      <w:proofErr w:type="spellEnd"/>
      <w:r>
        <w:rPr>
          <w:rStyle w:val="Nadpis1Char"/>
          <w:b/>
        </w:rPr>
        <w:t>:</w:t>
      </w:r>
      <w:r>
        <w:rPr>
          <w:rStyle w:val="Nadpis1Char"/>
          <w:b/>
        </w:rPr>
        <w:br/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 xml:space="preserve"> – základní šablona</w:t>
      </w:r>
    </w:p>
    <w:p w:rsidR="005E1D54" w:rsidRDefault="005E1D54" w:rsidP="005E1D54">
      <w:pPr>
        <w:pStyle w:val="Seznamsodrkami"/>
      </w:pPr>
      <w:r>
        <w:t>- Používá se jako základní šablona pro všechny stránky.</w:t>
      </w:r>
    </w:p>
    <w:p w:rsidR="005E1D54" w:rsidRDefault="005E1D54" w:rsidP="005E1D54">
      <w:pPr>
        <w:pStyle w:val="Seznamsodrkami"/>
      </w:pPr>
      <w:r>
        <w:t>- Obsahuje základní HTML strukturu, hlavičku, stylování a navigaci.</w:t>
      </w:r>
    </w:p>
    <w:p w:rsidR="005E1D54" w:rsidRDefault="005E1D54" w:rsidP="005E1D54">
      <w:pPr>
        <w:pStyle w:val="Seznamsodrkami"/>
      </w:pPr>
      <w:r>
        <w:t xml:space="preserve"> Hlavní bloky:</w:t>
      </w:r>
    </w:p>
    <w:p w:rsidR="005E1D54" w:rsidRDefault="005E1D54" w:rsidP="005E1D54">
      <w:pPr>
        <w:pStyle w:val="Seznamsodrkami"/>
      </w:pPr>
      <w:r>
        <w:t xml:space="preserve">- `{%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%}` – název stránky v `&lt;</w:t>
      </w:r>
      <w:proofErr w:type="spellStart"/>
      <w:r>
        <w:t>title</w:t>
      </w:r>
      <w:proofErr w:type="spellEnd"/>
      <w:r>
        <w:t>&gt;`</w:t>
      </w:r>
    </w:p>
    <w:p w:rsidR="005E1D54" w:rsidRDefault="005E1D54" w:rsidP="005E1D54">
      <w:pPr>
        <w:pStyle w:val="Seznamsodrkami"/>
      </w:pPr>
      <w:r>
        <w:t xml:space="preserve">- `{%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%}` – hlavní obsah v `&lt;body&gt;`</w:t>
      </w:r>
    </w:p>
    <w:p w:rsidR="005E1D54" w:rsidRDefault="005E1D54" w:rsidP="005E1D54">
      <w:pPr>
        <w:pStyle w:val="Seznamsodrkami"/>
      </w:pPr>
      <w:r>
        <w:t>Navigační prvky:</w:t>
      </w:r>
    </w:p>
    <w:p w:rsidR="005E1D54" w:rsidRDefault="005E1D54" w:rsidP="005E1D54">
      <w:pPr>
        <w:pStyle w:val="Seznamsodrkami"/>
      </w:pPr>
      <w:r>
        <w:t xml:space="preserve">- Zobrazení jména přihlášeného uživatele: `{% </w:t>
      </w:r>
      <w:proofErr w:type="spellStart"/>
      <w:r>
        <w:t>if</w:t>
      </w:r>
      <w:proofErr w:type="spellEnd"/>
      <w:r>
        <w:t xml:space="preserve"> </w:t>
      </w:r>
      <w:proofErr w:type="spellStart"/>
      <w:r>
        <w:t>user.is_authenticated</w:t>
      </w:r>
      <w:proofErr w:type="spellEnd"/>
      <w:r>
        <w:t xml:space="preserve"> %}`</w:t>
      </w:r>
    </w:p>
    <w:p w:rsidR="005E1D54" w:rsidRDefault="005E1D54" w:rsidP="005E1D54">
      <w:pPr>
        <w:pStyle w:val="Seznamsodrkami"/>
      </w:pPr>
      <w:r>
        <w:t xml:space="preserve">- Odkaz na </w:t>
      </w:r>
      <w:proofErr w:type="spellStart"/>
      <w:r>
        <w:t>login</w:t>
      </w:r>
      <w:proofErr w:type="spellEnd"/>
      <w:r>
        <w:t>/registraci pro nepřihlášené.</w:t>
      </w:r>
    </w:p>
    <w:p w:rsidR="005E1D54" w:rsidRDefault="005E1D54" w:rsidP="005E1D54">
      <w:pPr>
        <w:pStyle w:val="Seznamsodrkami"/>
      </w:pPr>
      <w:r>
        <w:t>- Odkazy na hlavní stránky: `HRAJ`, `SCORE`, `STORY`, `MANUAL`, atd.</w:t>
      </w:r>
    </w:p>
    <w:p w:rsidR="005E1D54" w:rsidRDefault="005E1D54" w:rsidP="005E1D54">
      <w:pPr>
        <w:pStyle w:val="Seznamsodrkami"/>
      </w:pPr>
      <w:r>
        <w:t>Styling a JS:</w:t>
      </w:r>
    </w:p>
    <w:p w:rsidR="005E1D54" w:rsidRDefault="005E1D54" w:rsidP="005E1D54">
      <w:pPr>
        <w:pStyle w:val="Seznamsodrkami"/>
      </w:pPr>
      <w:r>
        <w:t>- Načítá vlastní CSS styl a případně další skripty pro specifické podstránky.</w:t>
      </w:r>
    </w:p>
    <w:p w:rsidR="005E1D54" w:rsidRDefault="005E1D54" w:rsidP="005E1D54">
      <w:pPr>
        <w:pStyle w:val="Seznamsodrkami"/>
      </w:pPr>
      <w:r>
        <w:t xml:space="preserve">- Používá `{%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extra_scripts</w:t>
      </w:r>
      <w:proofErr w:type="spellEnd"/>
      <w:r>
        <w:t xml:space="preserve"> %}` pro dynamické přidání JS.</w:t>
      </w:r>
    </w:p>
    <w:p w:rsidR="005E1D54" w:rsidRDefault="005E1D54" w:rsidP="00307656">
      <w:pPr>
        <w:pStyle w:val="Nadpis2"/>
      </w:pPr>
    </w:p>
    <w:p w:rsidR="005E1D54" w:rsidRDefault="005E1D5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5543D" w:rsidRPr="00D5543D" w:rsidRDefault="00D5543D" w:rsidP="00307656">
      <w:pPr>
        <w:pStyle w:val="Nadpis2"/>
      </w:pPr>
      <w:r>
        <w:lastRenderedPageBreak/>
        <w:t xml:space="preserve">Aplikace: </w:t>
      </w:r>
      <w:proofErr w:type="spellStart"/>
      <w:r>
        <w:t>Gameplay</w:t>
      </w:r>
      <w:proofErr w:type="spellEnd"/>
    </w:p>
    <w:p w:rsidR="00D5543D" w:rsidRDefault="00D5543D" w:rsidP="00D5543D">
      <w:pPr>
        <w:pStyle w:val="Nadpis3"/>
      </w:pPr>
      <w:r>
        <w:t>Část 1: `</w:t>
      </w:r>
      <w:proofErr w:type="gramStart"/>
      <w:r>
        <w:t>game</w:t>
      </w:r>
      <w:proofErr w:type="gramEnd"/>
      <w:r>
        <w:t>.</w:t>
      </w:r>
      <w:proofErr w:type="gramStart"/>
      <w:r>
        <w:t>html</w:t>
      </w:r>
      <w:proofErr w:type="gramEnd"/>
      <w:r>
        <w:t>`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 xml:space="preserve"> `{% </w:t>
      </w:r>
      <w:proofErr w:type="spellStart"/>
      <w:r>
        <w:t>extends</w:t>
      </w:r>
      <w:proofErr w:type="spellEnd"/>
      <w:r>
        <w:t xml:space="preserve"> "</w:t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>" %}` – šablona dědí základní layout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 xml:space="preserve"> Blok `{%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%}` obsahuje hlavní herní obsah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 xml:space="preserve"> Inventář – `</w:t>
      </w:r>
      <w:proofErr w:type="spellStart"/>
      <w:r>
        <w:t>inventory-wrapper</w:t>
      </w:r>
      <w:proofErr w:type="spellEnd"/>
      <w:r>
        <w:t>`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>- `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r>
        <w:t>items</w:t>
      </w:r>
      <w:proofErr w:type="spellEnd"/>
      <w:r>
        <w:t>` – vykresluje ikonky položek dostupných v místnosti</w:t>
      </w:r>
      <w:r>
        <w:br/>
        <w:t xml:space="preserve">- Každý </w:t>
      </w:r>
      <w:proofErr w:type="spellStart"/>
      <w:r>
        <w:t>item</w:t>
      </w:r>
      <w:proofErr w:type="spellEnd"/>
      <w:r>
        <w:t xml:space="preserve"> má obrázek (podle `</w:t>
      </w:r>
      <w:proofErr w:type="spellStart"/>
      <w:r>
        <w:t>group_id</w:t>
      </w:r>
      <w:proofErr w:type="spellEnd"/>
      <w:r>
        <w:t>`) a název</w:t>
      </w:r>
      <w:r>
        <w:br/>
        <w:t>- Mezi položky jsou vloženy prázdné sloty (pomocí `range9` a `</w:t>
      </w:r>
      <w:proofErr w:type="spellStart"/>
      <w:r>
        <w:t>used_numbers</w:t>
      </w:r>
      <w:proofErr w:type="spellEnd"/>
      <w:r>
        <w:t>`)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 xml:space="preserve"> Mřížka – `sudoku-</w:t>
      </w:r>
      <w:proofErr w:type="spellStart"/>
      <w:r>
        <w:t>grid</w:t>
      </w:r>
      <w:proofErr w:type="spellEnd"/>
      <w:r>
        <w:t>`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>- `</w:t>
      </w:r>
      <w:proofErr w:type="spellStart"/>
      <w:r>
        <w:t>for</w:t>
      </w:r>
      <w:proofErr w:type="spellEnd"/>
      <w:r>
        <w:t xml:space="preserve"> cell in </w:t>
      </w:r>
      <w:proofErr w:type="spellStart"/>
      <w:r>
        <w:t>cells</w:t>
      </w:r>
      <w:proofErr w:type="spellEnd"/>
      <w:r>
        <w:t>` – každá buňka odpovídá modelu `Cell`</w:t>
      </w:r>
      <w:r>
        <w:br/>
        <w:t>- Pokud má `</w:t>
      </w:r>
      <w:proofErr w:type="spellStart"/>
      <w:r>
        <w:t>selected_item</w:t>
      </w:r>
      <w:proofErr w:type="spellEnd"/>
      <w:r>
        <w:t>`, vykreslí jeho číslo</w:t>
      </w:r>
      <w:r>
        <w:br/>
        <w:t>- Pokud je hra v `</w:t>
      </w:r>
      <w:proofErr w:type="spellStart"/>
      <w:r>
        <w:t>easy</w:t>
      </w:r>
      <w:proofErr w:type="spellEnd"/>
      <w:r>
        <w:t>` obtížnosti, zvýrazní správné / chybné odpovědi</w:t>
      </w:r>
      <w:r>
        <w:br/>
        <w:t>- Střední buňka (`cell 40`) má obrázek jako pozadí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 xml:space="preserve"> Mini mapa – `</w:t>
      </w:r>
      <w:proofErr w:type="spellStart"/>
      <w:r>
        <w:t>room-minimap</w:t>
      </w:r>
      <w:proofErr w:type="spellEnd"/>
      <w:r>
        <w:t>`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>- `</w:t>
      </w:r>
      <w:proofErr w:type="spellStart"/>
      <w:r>
        <w:t>for</w:t>
      </w:r>
      <w:proofErr w:type="spellEnd"/>
      <w:r>
        <w:t xml:space="preserve"> i in </w:t>
      </w:r>
      <w:proofErr w:type="spellStart"/>
      <w:r>
        <w:t>block_range</w:t>
      </w:r>
      <w:proofErr w:type="spellEnd"/>
      <w:r>
        <w:t>` – vykresluje 9 místností jako čtverce</w:t>
      </w:r>
      <w:r>
        <w:br/>
        <w:t>- Aktivní blok má třídu `</w:t>
      </w:r>
      <w:proofErr w:type="spellStart"/>
      <w:r>
        <w:t>active</w:t>
      </w:r>
      <w:proofErr w:type="spellEnd"/>
      <w:r>
        <w:t>`</w:t>
      </w:r>
      <w:r>
        <w:br/>
        <w:t>- Uvnitř aktivní místnosti se vykresluje obrázek pozadí (např. `clock_image.png`)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 xml:space="preserve"> Dveře mezi místnostmi – `</w:t>
      </w:r>
      <w:proofErr w:type="spellStart"/>
      <w:r>
        <w:t>block-with-doors</w:t>
      </w:r>
      <w:proofErr w:type="spellEnd"/>
      <w:r>
        <w:t>`</w:t>
      </w:r>
    </w:p>
    <w:p w:rsidR="00D5543D" w:rsidRDefault="00D5543D" w:rsidP="00D5543D">
      <w:pPr>
        <w:pStyle w:val="Seznamsodrkami"/>
        <w:tabs>
          <w:tab w:val="clear" w:pos="502"/>
          <w:tab w:val="num" w:pos="360"/>
        </w:tabs>
        <w:ind w:left="360"/>
      </w:pPr>
      <w:r>
        <w:t>- `</w:t>
      </w:r>
      <w:proofErr w:type="spellStart"/>
      <w:r>
        <w:t>neighbors.up</w:t>
      </w:r>
      <w:proofErr w:type="spellEnd"/>
      <w:r>
        <w:t xml:space="preserve"> / </w:t>
      </w:r>
      <w:proofErr w:type="spellStart"/>
      <w:r>
        <w:t>left</w:t>
      </w:r>
      <w:proofErr w:type="spellEnd"/>
      <w:r>
        <w:t xml:space="preserve"> / </w:t>
      </w:r>
      <w:proofErr w:type="spellStart"/>
      <w:r>
        <w:t>right</w:t>
      </w:r>
      <w:proofErr w:type="spellEnd"/>
      <w:r>
        <w:t xml:space="preserve"> / </w:t>
      </w:r>
      <w:proofErr w:type="spellStart"/>
      <w:r>
        <w:t>down</w:t>
      </w:r>
      <w:proofErr w:type="spellEnd"/>
      <w:r>
        <w:t>` – odkaz na sousední bloky</w:t>
      </w:r>
      <w:r>
        <w:br/>
        <w:t>- `&lt;a&gt;` s akcí `</w:t>
      </w:r>
      <w:proofErr w:type="spellStart"/>
      <w:r>
        <w:t>onclick</w:t>
      </w:r>
      <w:proofErr w:type="spellEnd"/>
      <w:r>
        <w:t>='</w:t>
      </w:r>
      <w:proofErr w:type="spellStart"/>
      <w:proofErr w:type="gramStart"/>
      <w:r>
        <w:t>transitionTo</w:t>
      </w:r>
      <w:proofErr w:type="spellEnd"/>
      <w:r>
        <w:t>(...)'` – mění</w:t>
      </w:r>
      <w:proofErr w:type="gramEnd"/>
      <w:r>
        <w:t xml:space="preserve"> aktivní blok</w:t>
      </w:r>
    </w:p>
    <w:p w:rsidR="00307656" w:rsidRDefault="00307656" w:rsidP="00307656">
      <w:pPr>
        <w:pStyle w:val="Nadpis3"/>
      </w:pPr>
      <w:r>
        <w:t>Část 2: `game_selection.html`</w:t>
      </w:r>
    </w:p>
    <w:p w:rsidR="00307656" w:rsidRDefault="00307656" w:rsidP="00307656">
      <w:pPr>
        <w:pStyle w:val="Seznamsodrkami"/>
        <w:tabs>
          <w:tab w:val="clear" w:pos="502"/>
          <w:tab w:val="num" w:pos="360"/>
        </w:tabs>
        <w:ind w:left="360"/>
      </w:pPr>
      <w:r>
        <w:t xml:space="preserve"> `{% </w:t>
      </w:r>
      <w:proofErr w:type="spellStart"/>
      <w:r>
        <w:t>extends</w:t>
      </w:r>
      <w:proofErr w:type="spellEnd"/>
      <w:r>
        <w:t xml:space="preserve"> "</w:t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>" %}` – stránka dědí základní layout</w:t>
      </w:r>
    </w:p>
    <w:p w:rsidR="00307656" w:rsidRDefault="00307656" w:rsidP="00307656">
      <w:pPr>
        <w:pStyle w:val="Seznamsodrkami"/>
        <w:tabs>
          <w:tab w:val="clear" w:pos="502"/>
          <w:tab w:val="num" w:pos="360"/>
        </w:tabs>
        <w:ind w:left="360"/>
      </w:pPr>
      <w:r>
        <w:t xml:space="preserve"> Rozehraná hra:</w:t>
      </w:r>
    </w:p>
    <w:p w:rsidR="00307656" w:rsidRDefault="00307656" w:rsidP="00307656">
      <w:pPr>
        <w:pStyle w:val="Seznamsodrkami"/>
        <w:tabs>
          <w:tab w:val="clear" w:pos="502"/>
          <w:tab w:val="num" w:pos="360"/>
        </w:tabs>
        <w:ind w:left="360"/>
      </w:pPr>
      <w:r>
        <w:t xml:space="preserve">- `{% </w:t>
      </w:r>
      <w:proofErr w:type="spellStart"/>
      <w:r>
        <w:t>if</w:t>
      </w:r>
      <w:proofErr w:type="spellEnd"/>
      <w:r>
        <w:t xml:space="preserve"> </w:t>
      </w:r>
      <w:proofErr w:type="spellStart"/>
      <w:r>
        <w:t>existing_game</w:t>
      </w:r>
      <w:proofErr w:type="spellEnd"/>
      <w:r>
        <w:t xml:space="preserve"> %}` → zobrazuje tlačítko '</w:t>
      </w:r>
      <w:proofErr w:type="gramStart"/>
      <w:r>
        <w:t>Pokračovat v hře</w:t>
      </w:r>
      <w:proofErr w:type="gramEnd"/>
      <w:r>
        <w:t>'</w:t>
      </w:r>
      <w:r>
        <w:br/>
        <w:t>- Přesměrování na `</w:t>
      </w:r>
      <w:proofErr w:type="spellStart"/>
      <w:r>
        <w:t>game_view</w:t>
      </w:r>
      <w:proofErr w:type="spellEnd"/>
      <w:r>
        <w:t>` pomocí UUID aktuální hry</w:t>
      </w:r>
    </w:p>
    <w:p w:rsidR="00307656" w:rsidRDefault="00307656" w:rsidP="00307656">
      <w:pPr>
        <w:pStyle w:val="Seznamsodrkami"/>
        <w:tabs>
          <w:tab w:val="clear" w:pos="502"/>
          <w:tab w:val="num" w:pos="360"/>
        </w:tabs>
        <w:ind w:left="360"/>
      </w:pPr>
      <w:r>
        <w:t xml:space="preserve"> Nová hra podle obtížnosti:</w:t>
      </w:r>
    </w:p>
    <w:p w:rsidR="00307656" w:rsidRDefault="00307656" w:rsidP="00307656">
      <w:pPr>
        <w:pStyle w:val="Seznamsodrkami"/>
        <w:tabs>
          <w:tab w:val="clear" w:pos="502"/>
          <w:tab w:val="num" w:pos="360"/>
        </w:tabs>
        <w:ind w:left="360"/>
      </w:pPr>
      <w:r>
        <w:t>- Vždy se zobrazuje možnost `</w:t>
      </w:r>
      <w:proofErr w:type="spellStart"/>
      <w:r>
        <w:t>Easy</w:t>
      </w:r>
      <w:proofErr w:type="spellEnd"/>
      <w:r>
        <w:t>`</w:t>
      </w:r>
      <w:r>
        <w:br/>
        <w:t xml:space="preserve">- `Medium` se zobrazí, pokud hráč má 20 </w:t>
      </w:r>
      <w:proofErr w:type="spellStart"/>
      <w:r>
        <w:t>easy</w:t>
      </w:r>
      <w:proofErr w:type="spellEnd"/>
      <w:r>
        <w:t xml:space="preserve"> vzpomínek</w:t>
      </w:r>
      <w:r>
        <w:br/>
        <w:t xml:space="preserve">- `Hard` se zobrazí, pokud hráč má 20 </w:t>
      </w:r>
      <w:proofErr w:type="spellStart"/>
      <w:r>
        <w:t>easy</w:t>
      </w:r>
      <w:proofErr w:type="spellEnd"/>
      <w:r>
        <w:t xml:space="preserve"> i 20 medium vzpomínek</w:t>
      </w:r>
      <w:r>
        <w:br/>
        <w:t>- Tlačítka odkazují na `</w:t>
      </w:r>
      <w:proofErr w:type="spellStart"/>
      <w:r>
        <w:t>start_new_game</w:t>
      </w:r>
      <w:proofErr w:type="spellEnd"/>
      <w:r>
        <w:t>` s parametrem `?</w:t>
      </w:r>
      <w:proofErr w:type="spellStart"/>
      <w:r>
        <w:t>difficulty</w:t>
      </w:r>
      <w:proofErr w:type="spellEnd"/>
      <w:r>
        <w:t>=`</w:t>
      </w:r>
    </w:p>
    <w:p w:rsidR="00307656" w:rsidRDefault="00307656" w:rsidP="00307656">
      <w:pPr>
        <w:pStyle w:val="Seznamsodrkami"/>
        <w:tabs>
          <w:tab w:val="clear" w:pos="502"/>
          <w:tab w:val="num" w:pos="360"/>
        </w:tabs>
        <w:ind w:left="360"/>
      </w:pPr>
      <w:r>
        <w:t xml:space="preserve"> Reset postupu:</w:t>
      </w:r>
    </w:p>
    <w:p w:rsidR="00307656" w:rsidRDefault="00307656" w:rsidP="00307656">
      <w:pPr>
        <w:pStyle w:val="Seznamsodrkami"/>
        <w:tabs>
          <w:tab w:val="clear" w:pos="502"/>
          <w:tab w:val="num" w:pos="360"/>
        </w:tabs>
        <w:ind w:left="360"/>
      </w:pPr>
      <w:r>
        <w:t>- Tlačítko pro reset příběhového postupu</w:t>
      </w:r>
      <w:r>
        <w:br/>
        <w:t xml:space="preserve">- Volá </w:t>
      </w:r>
      <w:proofErr w:type="spellStart"/>
      <w:r>
        <w:t>view</w:t>
      </w:r>
      <w:proofErr w:type="spellEnd"/>
      <w:r>
        <w:t xml:space="preserve"> `</w:t>
      </w:r>
      <w:proofErr w:type="spellStart"/>
      <w:r>
        <w:t>reset_progress</w:t>
      </w:r>
      <w:proofErr w:type="spellEnd"/>
      <w:r>
        <w:t>`</w:t>
      </w:r>
      <w:r>
        <w:br/>
        <w:t>- Potvrzovací dialog přes `</w:t>
      </w:r>
      <w:proofErr w:type="spellStart"/>
      <w:r>
        <w:t>onclick</w:t>
      </w:r>
      <w:proofErr w:type="spellEnd"/>
      <w:r>
        <w:t>='</w:t>
      </w:r>
      <w:proofErr w:type="spellStart"/>
      <w:proofErr w:type="gramStart"/>
      <w:r>
        <w:t>confirm</w:t>
      </w:r>
      <w:proofErr w:type="spellEnd"/>
      <w:r>
        <w:t>(...)'`</w:t>
      </w:r>
      <w:proofErr w:type="gramEnd"/>
    </w:p>
    <w:p w:rsidR="00307656" w:rsidRDefault="00307656" w:rsidP="00307656">
      <w:pPr>
        <w:pStyle w:val="Seznamsodrkami"/>
        <w:tabs>
          <w:tab w:val="clear" w:pos="502"/>
          <w:tab w:val="num" w:pos="360"/>
        </w:tabs>
        <w:ind w:left="360"/>
      </w:pPr>
      <w:r>
        <w:t xml:space="preserve"> Intro sekvence:</w:t>
      </w:r>
    </w:p>
    <w:p w:rsidR="00307656" w:rsidRDefault="00307656" w:rsidP="00307656">
      <w:pPr>
        <w:pStyle w:val="Seznamsodrkami"/>
        <w:tabs>
          <w:tab w:val="clear" w:pos="502"/>
          <w:tab w:val="num" w:pos="360"/>
        </w:tabs>
        <w:ind w:left="360"/>
      </w:pPr>
      <w:r>
        <w:t>- Na konci šablony se načítá `</w:t>
      </w:r>
      <w:proofErr w:type="spellStart"/>
      <w:r>
        <w:t>partials</w:t>
      </w:r>
      <w:proofErr w:type="spellEnd"/>
      <w:r>
        <w:t>/sequence.html`</w:t>
      </w:r>
      <w:r>
        <w:br/>
        <w:t>- Pokud je `</w:t>
      </w:r>
      <w:proofErr w:type="spellStart"/>
      <w:r>
        <w:t>play_intro</w:t>
      </w:r>
      <w:proofErr w:type="spellEnd"/>
      <w:r>
        <w:t xml:space="preserve"> == </w:t>
      </w:r>
      <w:proofErr w:type="spellStart"/>
      <w:r>
        <w:t>True</w:t>
      </w:r>
      <w:proofErr w:type="spellEnd"/>
      <w:r>
        <w:t>`, spustí se `</w:t>
      </w:r>
      <w:proofErr w:type="spellStart"/>
      <w:r>
        <w:t>playSequence</w:t>
      </w:r>
      <w:proofErr w:type="spellEnd"/>
      <w:r>
        <w:t>('intro')` při načtení stránky</w:t>
      </w:r>
    </w:p>
    <w:p w:rsidR="001641D4" w:rsidRDefault="001641D4" w:rsidP="00D5543D"/>
    <w:p w:rsidR="001641D4" w:rsidRDefault="001641D4" w:rsidP="001641D4">
      <w:pPr>
        <w:pStyle w:val="Nadpis3"/>
      </w:pPr>
      <w:r>
        <w:lastRenderedPageBreak/>
        <w:t>Část 3: `story_so_far.html`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`{% </w:t>
      </w:r>
      <w:proofErr w:type="spellStart"/>
      <w:r>
        <w:t>extends</w:t>
      </w:r>
      <w:proofErr w:type="spellEnd"/>
      <w:r>
        <w:t xml:space="preserve"> "</w:t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>" %}` – stránka dědí základní layout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Sekvence ke spuštění: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>- Tlačítka pro přehrání: `Intro`, `</w:t>
      </w:r>
      <w:proofErr w:type="spellStart"/>
      <w:r>
        <w:t>Easy</w:t>
      </w:r>
      <w:proofErr w:type="spellEnd"/>
      <w:r>
        <w:t xml:space="preserve"> End`, `Medium End`, `Hard End`</w:t>
      </w:r>
      <w:r>
        <w:br/>
        <w:t>- Aktivují se podle pokroku hráče (20/20/60 vzpomínek)</w:t>
      </w:r>
      <w:r>
        <w:br/>
        <w:t>- Volají `</w:t>
      </w:r>
      <w:proofErr w:type="spellStart"/>
      <w:proofErr w:type="gramStart"/>
      <w:r>
        <w:t>playSequence</w:t>
      </w:r>
      <w:proofErr w:type="spellEnd"/>
      <w:r>
        <w:t>(...)` skrze</w:t>
      </w:r>
      <w:proofErr w:type="gramEnd"/>
      <w:r>
        <w:t xml:space="preserve"> JS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Seznam odemčených vzpomínek: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>- Výpis všech dostupných vzpomínek (`</w:t>
      </w:r>
      <w:proofErr w:type="spellStart"/>
      <w:r>
        <w:t>memories</w:t>
      </w:r>
      <w:proofErr w:type="spellEnd"/>
      <w:r>
        <w:t>`) ve formě citací</w:t>
      </w:r>
      <w:r>
        <w:br/>
        <w:t>- Rozdělené podle obtížnosti (</w:t>
      </w:r>
      <w:proofErr w:type="spellStart"/>
      <w:r>
        <w:t>easy</w:t>
      </w:r>
      <w:proofErr w:type="spellEnd"/>
      <w:r>
        <w:t>, medium, hard)</w:t>
      </w:r>
      <w:r>
        <w:br/>
        <w:t>- Každá sekce je stylizovaná a přehledně zobrazená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Konec hry a </w:t>
      </w:r>
      <w:proofErr w:type="spellStart"/>
      <w:r>
        <w:t>Credits</w:t>
      </w:r>
      <w:proofErr w:type="spellEnd"/>
      <w:r>
        <w:t>: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>- Pokud má hráč všech 60 vzpomínek, zobrazí se sekce s '</w:t>
      </w:r>
      <w:proofErr w:type="spellStart"/>
      <w:r>
        <w:t>Credits</w:t>
      </w:r>
      <w:proofErr w:type="spellEnd"/>
      <w:r>
        <w:t>'</w:t>
      </w:r>
      <w:r>
        <w:br/>
        <w:t xml:space="preserve">- </w:t>
      </w:r>
      <w:proofErr w:type="spellStart"/>
      <w:r>
        <w:t>Modal</w:t>
      </w:r>
      <w:proofErr w:type="spellEnd"/>
      <w:r>
        <w:t xml:space="preserve"> okno s poděkováním, jmény autorů a designem</w:t>
      </w:r>
    </w:p>
    <w:p w:rsidR="001641D4" w:rsidRDefault="001641D4" w:rsidP="001641D4">
      <w:pPr>
        <w:pStyle w:val="Nadpis3"/>
      </w:pPr>
      <w:r>
        <w:t>Část 4: `manual.html`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`{% </w:t>
      </w:r>
      <w:proofErr w:type="spellStart"/>
      <w:r>
        <w:t>extends</w:t>
      </w:r>
      <w:proofErr w:type="spellEnd"/>
      <w:r>
        <w:t xml:space="preserve"> "</w:t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>" %}` – stránka dědí základní layout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Video s návodem: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- Vložené </w:t>
      </w:r>
      <w:proofErr w:type="spellStart"/>
      <w:r>
        <w:t>YouTube</w:t>
      </w:r>
      <w:proofErr w:type="spellEnd"/>
      <w:r>
        <w:t xml:space="preserve"> video přes `&lt;</w:t>
      </w:r>
      <w:proofErr w:type="spellStart"/>
      <w:r>
        <w:t>iframe</w:t>
      </w:r>
      <w:proofErr w:type="spellEnd"/>
      <w:r>
        <w:t>&gt;`</w:t>
      </w:r>
      <w:r>
        <w:br/>
        <w:t>- Slouží jako úvod pro nové hráče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Textový popis hry: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- Vysvětlení pravidel </w:t>
      </w:r>
      <w:proofErr w:type="spellStart"/>
      <w:r>
        <w:t>MystDoku</w:t>
      </w:r>
      <w:proofErr w:type="spellEnd"/>
      <w:r>
        <w:t>:</w:t>
      </w:r>
      <w:r>
        <w:br/>
        <w:t xml:space="preserve">  – V každé místnosti je 9 unikátních předmětů</w:t>
      </w:r>
      <w:r>
        <w:br/>
        <w:t xml:space="preserve">  – Nelze opakovat ve sloupci, řádku ani místnosti</w:t>
      </w:r>
      <w:r>
        <w:br/>
        <w:t>- Hráč se přesouvá kliknutím na dveře</w:t>
      </w:r>
    </w:p>
    <w:p w:rsidR="001641D4" w:rsidRDefault="001641D4" w:rsidP="001641D4">
      <w:pPr>
        <w:pStyle w:val="Nadpis3"/>
      </w:pPr>
      <w:r>
        <w:t>Část 5: `sequence.html`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Samostatná šablona pro přehrávání textových sekvencí (intro, </w:t>
      </w:r>
      <w:proofErr w:type="spellStart"/>
      <w:r>
        <w:t>memory</w:t>
      </w:r>
      <w:proofErr w:type="spellEnd"/>
      <w:r>
        <w:t xml:space="preserve">, </w:t>
      </w:r>
      <w:proofErr w:type="spellStart"/>
      <w:r>
        <w:t>ending</w:t>
      </w:r>
      <w:proofErr w:type="spellEnd"/>
      <w:r>
        <w:t>)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Není samostatná stránka – vkládá se přes `{% </w:t>
      </w:r>
      <w:proofErr w:type="spellStart"/>
      <w:r>
        <w:t>include</w:t>
      </w:r>
      <w:proofErr w:type="spellEnd"/>
      <w:r>
        <w:t xml:space="preserve"> '</w:t>
      </w:r>
      <w:proofErr w:type="spellStart"/>
      <w:r>
        <w:t>partials</w:t>
      </w:r>
      <w:proofErr w:type="spellEnd"/>
      <w:r>
        <w:t>/sequence.html' %}`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Obsah sekvence: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>- `&lt;div id='</w:t>
      </w:r>
      <w:proofErr w:type="spellStart"/>
      <w:r>
        <w:t>sequence-overlay</w:t>
      </w:r>
      <w:proofErr w:type="spellEnd"/>
      <w:r>
        <w:t>'&gt;` překryje celou stránku černým pozadím</w:t>
      </w:r>
      <w:r>
        <w:br/>
        <w:t>- `#</w:t>
      </w:r>
      <w:proofErr w:type="spellStart"/>
      <w:r>
        <w:t>sequence</w:t>
      </w:r>
      <w:proofErr w:type="spellEnd"/>
      <w:r>
        <w:t xml:space="preserve">-text` – místo pro animovaný text </w:t>
      </w:r>
      <w:proofErr w:type="gramStart"/>
      <w:r>
        <w:t>sekvence</w:t>
      </w:r>
      <w:r>
        <w:br/>
        <w:t>- `.sequence-background</w:t>
      </w:r>
      <w:proofErr w:type="gramEnd"/>
      <w:r>
        <w:t xml:space="preserve">.bg-a / </w:t>
      </w:r>
      <w:proofErr w:type="spellStart"/>
      <w:r>
        <w:t>bg</w:t>
      </w:r>
      <w:proofErr w:type="spellEnd"/>
      <w:r>
        <w:t>-b` – přechody pozadí</w:t>
      </w:r>
      <w:r>
        <w:br/>
        <w:t>- `#</w:t>
      </w:r>
      <w:proofErr w:type="spellStart"/>
      <w:r>
        <w:t>sequence-hint</w:t>
      </w:r>
      <w:proofErr w:type="spellEnd"/>
      <w:r>
        <w:t>` – nápověda pro přeskok pomocí ESC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 xml:space="preserve"> Funkce a logika:</w:t>
      </w:r>
    </w:p>
    <w:p w:rsidR="001641D4" w:rsidRDefault="001641D4" w:rsidP="001641D4">
      <w:pPr>
        <w:pStyle w:val="Seznamsodrkami"/>
        <w:tabs>
          <w:tab w:val="clear" w:pos="502"/>
          <w:tab w:val="num" w:pos="360"/>
        </w:tabs>
        <w:ind w:left="360"/>
      </w:pPr>
      <w:r>
        <w:t>- Sekvence se spouští voláním `</w:t>
      </w:r>
      <w:proofErr w:type="spellStart"/>
      <w:r>
        <w:t>playSequence</w:t>
      </w:r>
      <w:proofErr w:type="spellEnd"/>
      <w:r>
        <w:t xml:space="preserve">(název)` v </w:t>
      </w:r>
      <w:proofErr w:type="spellStart"/>
      <w:r>
        <w:t>JavaScriptu</w:t>
      </w:r>
      <w:proofErr w:type="spellEnd"/>
      <w:r>
        <w:br/>
        <w:t xml:space="preserve">- Texty a obrázky jsou předány jako JS proměnné z </w:t>
      </w:r>
      <w:proofErr w:type="spellStart"/>
      <w:r>
        <w:t>contextu</w:t>
      </w:r>
      <w:proofErr w:type="spellEnd"/>
      <w:r>
        <w:t xml:space="preserve"> (např. `</w:t>
      </w:r>
      <w:proofErr w:type="spellStart"/>
      <w:r>
        <w:t>intro_texts</w:t>
      </w:r>
      <w:proofErr w:type="spellEnd"/>
      <w:r>
        <w:t>`)</w:t>
      </w:r>
      <w:r>
        <w:br/>
        <w:t>- Umožňuje přeskok stiskem klávesy ESC</w:t>
      </w:r>
      <w:r>
        <w:br/>
        <w:t>- Používá `</w:t>
      </w:r>
      <w:proofErr w:type="spellStart"/>
      <w:r>
        <w:t>setTimeout</w:t>
      </w:r>
      <w:proofErr w:type="spellEnd"/>
      <w:r>
        <w:t>` pro animaci jednotlivých kroků</w:t>
      </w:r>
    </w:p>
    <w:p w:rsidR="005E1D54" w:rsidRDefault="005E1D54"/>
    <w:p w:rsidR="005E1D54" w:rsidRDefault="005E1D54">
      <w:r>
        <w:br w:type="page"/>
      </w:r>
    </w:p>
    <w:p w:rsidR="001641D4" w:rsidRDefault="001641D4"/>
    <w:p w:rsidR="001F699A" w:rsidRDefault="001F699A" w:rsidP="001F699A">
      <w:pPr>
        <w:pStyle w:val="Nadpis2"/>
      </w:pPr>
      <w:r>
        <w:t xml:space="preserve">Aplikace: </w:t>
      </w:r>
      <w:proofErr w:type="spellStart"/>
      <w:r>
        <w:t>main</w:t>
      </w:r>
      <w:proofErr w:type="spellEnd"/>
    </w:p>
    <w:p w:rsidR="001F699A" w:rsidRPr="001F699A" w:rsidRDefault="001F699A" w:rsidP="001F699A">
      <w:pPr>
        <w:pStyle w:val="Nadpis4"/>
        <w:rPr>
          <w:i w:val="0"/>
        </w:rPr>
      </w:pPr>
      <w:r w:rsidRPr="001F699A">
        <w:rPr>
          <w:i w:val="0"/>
        </w:rPr>
        <w:t>Část 1: home_landing.html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- `{% </w:t>
      </w:r>
      <w:proofErr w:type="spellStart"/>
      <w:r>
        <w:t>extends</w:t>
      </w:r>
      <w:proofErr w:type="spellEnd"/>
      <w:r>
        <w:t xml:space="preserve"> '</w:t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>' %}` – základní layout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Zobrazuje tlačítko 'Hraj' a uvítací text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- `{% </w:t>
      </w:r>
      <w:proofErr w:type="spellStart"/>
      <w:r>
        <w:t>if</w:t>
      </w:r>
      <w:proofErr w:type="spellEnd"/>
      <w:r>
        <w:t xml:space="preserve"> </w:t>
      </w:r>
      <w:proofErr w:type="spellStart"/>
      <w:r>
        <w:t>user.is_authenticated</w:t>
      </w:r>
      <w:proofErr w:type="spellEnd"/>
      <w:r>
        <w:t xml:space="preserve"> %}` – přepíná mezi přihlášeným a nepřihlášeným režimem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Odkazy na přihlášení / registraci nebo na výběr hry</w:t>
      </w:r>
    </w:p>
    <w:p w:rsidR="001F699A" w:rsidRPr="001F699A" w:rsidRDefault="001F699A" w:rsidP="001F699A">
      <w:pPr>
        <w:pStyle w:val="Nadpis4"/>
        <w:rPr>
          <w:i w:val="0"/>
        </w:rPr>
      </w:pPr>
      <w:r w:rsidRPr="001F699A">
        <w:rPr>
          <w:i w:val="0"/>
        </w:rPr>
        <w:t xml:space="preserve">Část 2: </w:t>
      </w:r>
      <w:proofErr w:type="gramStart"/>
      <w:r w:rsidRPr="001F699A">
        <w:rPr>
          <w:i w:val="0"/>
        </w:rPr>
        <w:t>login</w:t>
      </w:r>
      <w:proofErr w:type="gramEnd"/>
      <w:r w:rsidRPr="001F699A">
        <w:rPr>
          <w:i w:val="0"/>
        </w:rPr>
        <w:t>.</w:t>
      </w:r>
      <w:proofErr w:type="gramStart"/>
      <w:r w:rsidRPr="001F699A">
        <w:rPr>
          <w:i w:val="0"/>
        </w:rPr>
        <w:t>html</w:t>
      </w:r>
      <w:proofErr w:type="gramEnd"/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- `{% </w:t>
      </w:r>
      <w:proofErr w:type="spellStart"/>
      <w:r>
        <w:t>extends</w:t>
      </w:r>
      <w:proofErr w:type="spellEnd"/>
      <w:r>
        <w:t xml:space="preserve"> '</w:t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>' %}` – základní layout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Obsahuje formulář pro přihlášení uživatele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Pole: uživatelské jméno a heslo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Po odeslání: validace a přesměrování na `</w:t>
      </w:r>
      <w:proofErr w:type="spellStart"/>
      <w:r>
        <w:t>game_selection</w:t>
      </w:r>
      <w:proofErr w:type="spellEnd"/>
      <w:r>
        <w:t>`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Zobrazení chybové hlášky při neúspěchu</w:t>
      </w:r>
    </w:p>
    <w:p w:rsidR="001F699A" w:rsidRPr="001F699A" w:rsidRDefault="001F699A" w:rsidP="001F699A">
      <w:pPr>
        <w:pStyle w:val="Nadpis4"/>
        <w:rPr>
          <w:i w:val="0"/>
        </w:rPr>
      </w:pPr>
      <w:r w:rsidRPr="001F699A">
        <w:rPr>
          <w:i w:val="0"/>
        </w:rPr>
        <w:t xml:space="preserve">Část 3: </w:t>
      </w:r>
      <w:proofErr w:type="gramStart"/>
      <w:r w:rsidRPr="001F699A">
        <w:rPr>
          <w:i w:val="0"/>
        </w:rPr>
        <w:t>register</w:t>
      </w:r>
      <w:proofErr w:type="gramEnd"/>
      <w:r w:rsidRPr="001F699A">
        <w:rPr>
          <w:i w:val="0"/>
        </w:rPr>
        <w:t>.</w:t>
      </w:r>
      <w:proofErr w:type="gramStart"/>
      <w:r w:rsidRPr="001F699A">
        <w:rPr>
          <w:i w:val="0"/>
        </w:rPr>
        <w:t>html</w:t>
      </w:r>
      <w:proofErr w:type="gramEnd"/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- `{% </w:t>
      </w:r>
      <w:proofErr w:type="spellStart"/>
      <w:r>
        <w:t>extends</w:t>
      </w:r>
      <w:proofErr w:type="spellEnd"/>
      <w:r>
        <w:t xml:space="preserve"> '</w:t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>' %}` – základní layout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Formulář pro registraci nového uživatele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Pole: jméno, heslo, potvrzení hesla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- Po validaci vytvoří nového uživatele a přesměruje na </w:t>
      </w:r>
      <w:proofErr w:type="spellStart"/>
      <w:r>
        <w:t>login</w:t>
      </w:r>
      <w:proofErr w:type="spellEnd"/>
    </w:p>
    <w:p w:rsidR="001F699A" w:rsidRDefault="001F699A" w:rsidP="001F699A">
      <w:pPr>
        <w:pStyle w:val="Nadpis2"/>
      </w:pPr>
      <w:r>
        <w:t xml:space="preserve">Aplikace: </w:t>
      </w:r>
      <w:proofErr w:type="spellStart"/>
      <w:r>
        <w:t>score</w:t>
      </w:r>
      <w:proofErr w:type="spellEnd"/>
    </w:p>
    <w:p w:rsidR="001F699A" w:rsidRPr="001F699A" w:rsidRDefault="001F699A" w:rsidP="001F699A">
      <w:pPr>
        <w:pStyle w:val="Nadpis4"/>
        <w:rPr>
          <w:i w:val="0"/>
        </w:rPr>
      </w:pPr>
      <w:r w:rsidRPr="001F699A">
        <w:rPr>
          <w:i w:val="0"/>
        </w:rPr>
        <w:t>Část 1: scoreboard.html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- `{% </w:t>
      </w:r>
      <w:proofErr w:type="spellStart"/>
      <w:r>
        <w:t>extends</w:t>
      </w:r>
      <w:proofErr w:type="spellEnd"/>
      <w:r>
        <w:t xml:space="preserve"> '</w:t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>' %}` – základní layout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Obsahuje tabulku všech hráčů (`</w:t>
      </w:r>
      <w:proofErr w:type="spellStart"/>
      <w:r>
        <w:t>for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in </w:t>
      </w:r>
      <w:proofErr w:type="spellStart"/>
      <w:r>
        <w:t>player_scores</w:t>
      </w:r>
      <w:proofErr w:type="spellEnd"/>
      <w:r>
        <w:t>`)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- Sloupce: uživatel, celkem her, </w:t>
      </w:r>
      <w:proofErr w:type="spellStart"/>
      <w:r>
        <w:t>best</w:t>
      </w:r>
      <w:proofErr w:type="spellEnd"/>
      <w:r>
        <w:t xml:space="preserve"> časy, počet vzpomínek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Odkazy pro třídění tabulky: `?sort=</w:t>
      </w:r>
      <w:proofErr w:type="spellStart"/>
      <w:r>
        <w:t>username</w:t>
      </w:r>
      <w:proofErr w:type="spellEnd"/>
      <w:r>
        <w:t>`, `?sort=</w:t>
      </w:r>
      <w:proofErr w:type="spellStart"/>
      <w:r>
        <w:t>unlocked_memories</w:t>
      </w:r>
      <w:proofErr w:type="spellEnd"/>
      <w:r>
        <w:t>`, atd.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- Zvýraznění aktuálního hráče: `{% </w:t>
      </w:r>
      <w:proofErr w:type="spellStart"/>
      <w:r>
        <w:t>if</w:t>
      </w:r>
      <w:proofErr w:type="spellEnd"/>
      <w:r>
        <w:t xml:space="preserve"> user == </w:t>
      </w:r>
      <w:proofErr w:type="spellStart"/>
      <w:r>
        <w:t>score.user</w:t>
      </w:r>
      <w:proofErr w:type="spellEnd"/>
      <w:r>
        <w:t xml:space="preserve"> %}`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Stránkování výsledků: `</w:t>
      </w:r>
      <w:proofErr w:type="spellStart"/>
      <w:r>
        <w:t>page_obj</w:t>
      </w:r>
      <w:proofErr w:type="spellEnd"/>
      <w:r>
        <w:t>` + navigace</w:t>
      </w:r>
    </w:p>
    <w:p w:rsidR="001F699A" w:rsidRPr="001F699A" w:rsidRDefault="001F699A" w:rsidP="001F699A">
      <w:pPr>
        <w:pStyle w:val="Nadpis4"/>
        <w:rPr>
          <w:i w:val="0"/>
        </w:rPr>
      </w:pPr>
      <w:r w:rsidRPr="001F699A">
        <w:rPr>
          <w:i w:val="0"/>
        </w:rPr>
        <w:t>Část 2: api_docs.html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- `{% </w:t>
      </w:r>
      <w:proofErr w:type="spellStart"/>
      <w:r>
        <w:t>extends</w:t>
      </w:r>
      <w:proofErr w:type="spellEnd"/>
      <w:r>
        <w:t xml:space="preserve"> '</w:t>
      </w:r>
      <w:proofErr w:type="gramStart"/>
      <w:r>
        <w:t>base</w:t>
      </w:r>
      <w:proofErr w:type="gramEnd"/>
      <w:r>
        <w:t>.</w:t>
      </w:r>
      <w:proofErr w:type="gramStart"/>
      <w:r>
        <w:t>html</w:t>
      </w:r>
      <w:proofErr w:type="gramEnd"/>
      <w:r>
        <w:t>' %}` – základní layout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Šablona pro zobrazení API dokumentace ve formátu HTML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Využívá proměnnou `</w:t>
      </w:r>
      <w:proofErr w:type="spellStart"/>
      <w:r>
        <w:t>api_html</w:t>
      </w:r>
      <w:proofErr w:type="spellEnd"/>
      <w:r>
        <w:t xml:space="preserve">`, která se vkládá pomocí `{{ </w:t>
      </w:r>
      <w:proofErr w:type="spellStart"/>
      <w:r>
        <w:t>api_html|safe</w:t>
      </w:r>
      <w:proofErr w:type="spellEnd"/>
      <w:r>
        <w:t xml:space="preserve"> }}`</w:t>
      </w:r>
    </w:p>
    <w:p w:rsidR="005E1D54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Obsah je převzatý z `</w:t>
      </w:r>
      <w:proofErr w:type="spellStart"/>
      <w:r>
        <w:t>docs</w:t>
      </w:r>
      <w:proofErr w:type="spellEnd"/>
      <w:r>
        <w:t>/api.md` a převedený knihovnou `</w:t>
      </w:r>
      <w:proofErr w:type="spellStart"/>
      <w:r>
        <w:t>markdown</w:t>
      </w:r>
      <w:proofErr w:type="spellEnd"/>
      <w:r>
        <w:t>`</w:t>
      </w:r>
    </w:p>
    <w:p w:rsidR="001F699A" w:rsidRDefault="001F699A" w:rsidP="00D5543D"/>
    <w:p w:rsidR="001F699A" w:rsidRDefault="001F699A" w:rsidP="001F699A"/>
    <w:p w:rsidR="001F699A" w:rsidRDefault="001F69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F699A" w:rsidRDefault="001F699A" w:rsidP="001F699A">
      <w:pPr>
        <w:pStyle w:val="Nadpis2"/>
      </w:pPr>
      <w:r>
        <w:lastRenderedPageBreak/>
        <w:t>Fáze 6 – Herní logika a pravidla</w:t>
      </w:r>
    </w:p>
    <w:p w:rsidR="001F699A" w:rsidRDefault="001F699A" w:rsidP="001F699A">
      <w:pPr>
        <w:pStyle w:val="Nadpis3"/>
      </w:pPr>
      <w:r>
        <w:t>Část 1: Kontrola výhry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Game.is_completed</w:t>
      </w:r>
      <w:proofErr w:type="spellEnd"/>
      <w:r>
        <w:t>()`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Zjistí, zda je hra úspěšně dokončena</w:t>
      </w:r>
      <w:r>
        <w:br/>
        <w:t>- Načte všechny buňky (`Cell`) patřící do dané hry</w:t>
      </w:r>
      <w:r>
        <w:br/>
        <w:t>- Pro každou buňku kontroluje:</w:t>
      </w:r>
      <w:r>
        <w:br/>
        <w:t xml:space="preserve">  – zda má vybraný </w:t>
      </w:r>
      <w:proofErr w:type="spellStart"/>
      <w:r>
        <w:t>item</w:t>
      </w:r>
      <w:proofErr w:type="spellEnd"/>
      <w:r>
        <w:t xml:space="preserve"> (`</w:t>
      </w:r>
      <w:proofErr w:type="spellStart"/>
      <w:r>
        <w:t>selected_item</w:t>
      </w:r>
      <w:proofErr w:type="spellEnd"/>
      <w:r>
        <w:t>`)</w:t>
      </w:r>
      <w:r>
        <w:br/>
        <w:t xml:space="preserve">  – zda je odpověď správná (`</w:t>
      </w:r>
      <w:proofErr w:type="spellStart"/>
      <w:r>
        <w:t>is_correct</w:t>
      </w:r>
      <w:proofErr w:type="spellEnd"/>
      <w:r>
        <w:t>()`)</w:t>
      </w:r>
      <w:r>
        <w:br/>
        <w:t>- Pokud jakákoli buňka není správně vyplněna → hra není dokončena</w:t>
      </w:r>
      <w:r>
        <w:br/>
        <w:t>- Pokud všechny buňky jsou správně → vrací `</w:t>
      </w:r>
      <w:proofErr w:type="spellStart"/>
      <w:r>
        <w:t>True</w:t>
      </w:r>
      <w:proofErr w:type="spellEnd"/>
      <w:r>
        <w:t>`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Cell.is_correct</w:t>
      </w:r>
      <w:proofErr w:type="spellEnd"/>
      <w:r>
        <w:t>()`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Ověří, zda je odpověď v buňce správná</w:t>
      </w:r>
      <w:r>
        <w:br/>
        <w:t>- Vrací `</w:t>
      </w:r>
      <w:proofErr w:type="spellStart"/>
      <w:r>
        <w:t>True</w:t>
      </w:r>
      <w:proofErr w:type="spellEnd"/>
      <w:r>
        <w:t>`, pokud:</w:t>
      </w:r>
      <w:r>
        <w:br/>
        <w:t xml:space="preserve">  – Hráč vybral nějaký </w:t>
      </w:r>
      <w:proofErr w:type="spellStart"/>
      <w:r>
        <w:t>item</w:t>
      </w:r>
      <w:proofErr w:type="spellEnd"/>
      <w:r>
        <w:br/>
        <w:t xml:space="preserve">  – Buňka má správný </w:t>
      </w:r>
      <w:proofErr w:type="spellStart"/>
      <w:r>
        <w:t>item</w:t>
      </w:r>
      <w:proofErr w:type="spellEnd"/>
      <w:r>
        <w:t xml:space="preserve"> (`</w:t>
      </w:r>
      <w:proofErr w:type="spellStart"/>
      <w:r>
        <w:t>correct_item</w:t>
      </w:r>
      <w:proofErr w:type="spellEnd"/>
      <w:r>
        <w:t>`)</w:t>
      </w:r>
      <w:r>
        <w:br/>
        <w:t xml:space="preserve">  – Číslo obou </w:t>
      </w:r>
      <w:proofErr w:type="gramStart"/>
      <w:r>
        <w:t>položek (`.</w:t>
      </w:r>
      <w:proofErr w:type="spellStart"/>
      <w:r>
        <w:t>number</w:t>
      </w:r>
      <w:proofErr w:type="spellEnd"/>
      <w:proofErr w:type="gramEnd"/>
      <w:r>
        <w:t>`) je shodné</w:t>
      </w:r>
      <w:r>
        <w:br/>
        <w:t>- Díky tomu je možné používat různé názvy (synonyma) se stejným číslem</w:t>
      </w:r>
    </w:p>
    <w:p w:rsidR="001F699A" w:rsidRDefault="001F699A" w:rsidP="001F699A">
      <w:pPr>
        <w:pStyle w:val="Nadpis3"/>
      </w:pPr>
      <w:r>
        <w:t>Část 2: Rozdíly podle obtížnosti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 Počet předvyplněných položek: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`</w:t>
      </w:r>
      <w:proofErr w:type="spellStart"/>
      <w:r>
        <w:t>generate_game</w:t>
      </w:r>
      <w:proofErr w:type="spellEnd"/>
      <w:r>
        <w:t>(</w:t>
      </w:r>
      <w:proofErr w:type="spellStart"/>
      <w:r>
        <w:t>difficulty</w:t>
      </w:r>
      <w:proofErr w:type="spellEnd"/>
      <w:r>
        <w:t>)` určuje obtížnost při startu nové hry</w:t>
      </w:r>
      <w:r>
        <w:br/>
        <w:t>- Rozdílný počet buněk je automaticky vyplněn správně (`</w:t>
      </w:r>
      <w:proofErr w:type="spellStart"/>
      <w:r>
        <w:t>selected_item</w:t>
      </w:r>
      <w:proofErr w:type="spellEnd"/>
      <w:r>
        <w:t xml:space="preserve"> = </w:t>
      </w:r>
      <w:proofErr w:type="spellStart"/>
      <w:r>
        <w:t>correct_item</w:t>
      </w:r>
      <w:proofErr w:type="spellEnd"/>
      <w:r>
        <w:t>`)</w:t>
      </w:r>
      <w:r>
        <w:br/>
        <w:t>- `</w:t>
      </w:r>
      <w:proofErr w:type="spellStart"/>
      <w:r>
        <w:t>easy</w:t>
      </w:r>
      <w:proofErr w:type="spellEnd"/>
      <w:r>
        <w:t>`: mnoho předvyplněných buněk</w:t>
      </w:r>
      <w:r>
        <w:br/>
        <w:t>- `medium`: střední obtížnost</w:t>
      </w:r>
      <w:r>
        <w:br/>
        <w:t>- `hard`: téměř žádná pomoc, většina mřížky prázdná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 Zobrazení správnosti odpovědí: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Pouze u obtížnosti `</w:t>
      </w:r>
      <w:proofErr w:type="spellStart"/>
      <w:r>
        <w:t>easy</w:t>
      </w:r>
      <w:proofErr w:type="spellEnd"/>
      <w:r>
        <w:t>` se v šabloně `</w:t>
      </w:r>
      <w:proofErr w:type="gramStart"/>
      <w:r>
        <w:t>game</w:t>
      </w:r>
      <w:proofErr w:type="gramEnd"/>
      <w:r>
        <w:t>.</w:t>
      </w:r>
      <w:proofErr w:type="gramStart"/>
      <w:r>
        <w:t>html</w:t>
      </w:r>
      <w:proofErr w:type="gramEnd"/>
      <w:r>
        <w:t>` barví buňky</w:t>
      </w:r>
      <w:r>
        <w:br/>
        <w:t>- CSS třídy `</w:t>
      </w:r>
      <w:proofErr w:type="spellStart"/>
      <w:r>
        <w:t>correct</w:t>
      </w:r>
      <w:proofErr w:type="spellEnd"/>
      <w:r>
        <w:t>` a `</w:t>
      </w:r>
      <w:proofErr w:type="spellStart"/>
      <w:r>
        <w:t>wrong</w:t>
      </w:r>
      <w:proofErr w:type="spellEnd"/>
      <w:r>
        <w:t>` se přidávají dle `</w:t>
      </w:r>
      <w:proofErr w:type="spellStart"/>
      <w:r>
        <w:t>is_correct</w:t>
      </w:r>
      <w:proofErr w:type="spellEnd"/>
      <w:r>
        <w:t>()`</w:t>
      </w:r>
      <w:r>
        <w:br/>
        <w:t>- Hráč vidí, zda odpověděl správně / špatně</w:t>
      </w:r>
    </w:p>
    <w:p w:rsidR="001F699A" w:rsidRDefault="001F699A" w:rsidP="001F699A">
      <w:pPr>
        <w:pStyle w:val="Nadpis3"/>
      </w:pPr>
      <w:r>
        <w:t>Část 3: Generování nové hry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create_game_for_player</w:t>
      </w:r>
      <w:proofErr w:type="spellEnd"/>
      <w:r>
        <w:t>(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difficulty</w:t>
      </w:r>
      <w:proofErr w:type="spellEnd"/>
      <w:r>
        <w:t>)`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Generuje kompletní hru založenou na principu Sudoku</w:t>
      </w:r>
      <w:r>
        <w:br/>
        <w:t>- 1) Vygeneruje klasickou Sudoku mřížku 9×9 s čísly 1–9 (`</w:t>
      </w:r>
      <w:proofErr w:type="spellStart"/>
      <w:r>
        <w:t>generate_sudoku</w:t>
      </w:r>
      <w:proofErr w:type="spellEnd"/>
      <w:r>
        <w:t>()`)</w:t>
      </w:r>
      <w:r>
        <w:br/>
        <w:t>- 2) Vybere 9 místností (`</w:t>
      </w:r>
      <w:proofErr w:type="spellStart"/>
      <w:r>
        <w:t>select_valid_rooms</w:t>
      </w:r>
      <w:proofErr w:type="spellEnd"/>
      <w:r>
        <w:t>()`), každá s 9 unikátními položkami</w:t>
      </w:r>
      <w:r>
        <w:br/>
        <w:t>- 3) Pro každou místnost vytvoří mapování: blok → 9 položek (`</w:t>
      </w:r>
      <w:proofErr w:type="spellStart"/>
      <w:r>
        <w:t>block_items</w:t>
      </w:r>
      <w:proofErr w:type="spellEnd"/>
      <w:r>
        <w:t>`)</w:t>
      </w:r>
      <w:r>
        <w:br/>
        <w:t>- 4) Vytvoří objekt `Game` s přiřazenými místnostmi (`</w:t>
      </w:r>
      <w:proofErr w:type="spellStart"/>
      <w:r>
        <w:t>block_rooms</w:t>
      </w:r>
      <w:proofErr w:type="spellEnd"/>
      <w:r>
        <w:t>`) a položkami</w:t>
      </w:r>
      <w:r>
        <w:br/>
        <w:t>- 5) Vytvoří jednotlivé buňky (`Cell`) podle číselné mřížky a zvolené obtížnosti (`</w:t>
      </w:r>
      <w:proofErr w:type="spellStart"/>
      <w:r>
        <w:t>fill_cells</w:t>
      </w:r>
      <w:proofErr w:type="spellEnd"/>
      <w:r>
        <w:t>()`)</w:t>
      </w:r>
      <w:r>
        <w:br/>
        <w:t>- 6) Vrací hru pouze pokud je výsledná kombinace řešitelná (`</w:t>
      </w:r>
      <w:proofErr w:type="spellStart"/>
      <w:r>
        <w:t>is_sudoku_solvable</w:t>
      </w:r>
      <w:proofErr w:type="spellEnd"/>
      <w:r>
        <w:t>()`)</w:t>
      </w:r>
    </w:p>
    <w:p w:rsidR="001F699A" w:rsidRDefault="001F699A" w:rsidP="00D5543D"/>
    <w:p w:rsidR="001F699A" w:rsidRDefault="001F699A" w:rsidP="001F699A">
      <w:pPr>
        <w:pStyle w:val="Nadpis3"/>
      </w:pPr>
      <w:r>
        <w:br w:type="page"/>
      </w:r>
      <w:r>
        <w:lastRenderedPageBreak/>
        <w:t>Část 4: Vytváření buněk pomocí `</w:t>
      </w:r>
      <w:proofErr w:type="spellStart"/>
      <w:r>
        <w:t>fill_cells</w:t>
      </w:r>
      <w:proofErr w:type="spellEnd"/>
      <w:r>
        <w:t>()`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fill_cells</w:t>
      </w:r>
      <w:proofErr w:type="spellEnd"/>
      <w:r>
        <w:t xml:space="preserve">(game, </w:t>
      </w:r>
      <w:proofErr w:type="spellStart"/>
      <w:r>
        <w:t>board</w:t>
      </w:r>
      <w:proofErr w:type="spellEnd"/>
      <w:r>
        <w:t xml:space="preserve">, </w:t>
      </w:r>
      <w:proofErr w:type="spellStart"/>
      <w:r>
        <w:t>block_items</w:t>
      </w:r>
      <w:proofErr w:type="spellEnd"/>
      <w:r>
        <w:t xml:space="preserve">, </w:t>
      </w:r>
      <w:proofErr w:type="spellStart"/>
      <w:r>
        <w:t>difficulty</w:t>
      </w:r>
      <w:proofErr w:type="spellEnd"/>
      <w:r>
        <w:t>)`</w:t>
      </w:r>
    </w:p>
    <w:p w:rsidR="001F699A" w:rsidRDefault="001F699A" w:rsidP="001F699A">
      <w:pPr>
        <w:pStyle w:val="Seznamsodrkami"/>
        <w:tabs>
          <w:tab w:val="clear" w:pos="502"/>
          <w:tab w:val="num" w:pos="360"/>
        </w:tabs>
        <w:ind w:left="360"/>
      </w:pPr>
      <w:r>
        <w:t>- Vytváří všech 81 objektů `Cell` pro zadanou hru</w:t>
      </w:r>
      <w:r>
        <w:br/>
        <w:t>- 1) Nastaví počet buněk, které mají být viditelné (předvyplněné):</w:t>
      </w:r>
      <w:r>
        <w:br/>
        <w:t xml:space="preserve">  – `</w:t>
      </w:r>
      <w:proofErr w:type="spellStart"/>
      <w:r>
        <w:t>easy</w:t>
      </w:r>
      <w:proofErr w:type="spellEnd"/>
      <w:r>
        <w:t>`: 36</w:t>
      </w:r>
      <w:r>
        <w:br/>
        <w:t xml:space="preserve">  – `medium`: 30</w:t>
      </w:r>
      <w:r>
        <w:br/>
        <w:t xml:space="preserve">  – `hard`: 24</w:t>
      </w:r>
      <w:r>
        <w:br/>
        <w:t>- 2) Náhodně určí, které buňky zůstanou prázdné</w:t>
      </w:r>
      <w:r>
        <w:br/>
        <w:t>- 3) Pro každou buňku v 9×9 mřížce:</w:t>
      </w:r>
      <w:r>
        <w:br/>
        <w:t xml:space="preserve">  – Určí její 3×3 blok (0–8)</w:t>
      </w:r>
      <w:r>
        <w:br/>
        <w:t xml:space="preserve">  – Vybere správný </w:t>
      </w:r>
      <w:proofErr w:type="spellStart"/>
      <w:r>
        <w:t>item</w:t>
      </w:r>
      <w:proofErr w:type="spellEnd"/>
      <w:r>
        <w:t xml:space="preserve"> podle `</w:t>
      </w:r>
      <w:proofErr w:type="spellStart"/>
      <w:r>
        <w:t>block_items</w:t>
      </w:r>
      <w:proofErr w:type="spellEnd"/>
      <w:r>
        <w:t>` a čísla z mřížky</w:t>
      </w:r>
      <w:r>
        <w:br/>
        <w:t xml:space="preserve">  – Vytvoří objekt `Cell` se správným a případně zvoleným </w:t>
      </w:r>
      <w:proofErr w:type="spellStart"/>
      <w:r>
        <w:t>itemem</w:t>
      </w:r>
      <w:proofErr w:type="spellEnd"/>
      <w:r>
        <w:br/>
        <w:t xml:space="preserve">  – Nastaví `</w:t>
      </w:r>
      <w:proofErr w:type="spellStart"/>
      <w:r>
        <w:t>prefilled</w:t>
      </w:r>
      <w:proofErr w:type="spellEnd"/>
      <w:r>
        <w:t>=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>` dle výběru</w:t>
      </w:r>
    </w:p>
    <w:p w:rsidR="00F17FCE" w:rsidRDefault="00F17FCE" w:rsidP="00F17FCE">
      <w:pPr>
        <w:pStyle w:val="Nadpis3"/>
      </w:pPr>
      <w:r>
        <w:t>Část 5: Validace řešitelnosti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 xml:space="preserve"> `</w:t>
      </w:r>
      <w:proofErr w:type="spellStart"/>
      <w:r>
        <w:t>is_sudoku_solvable</w:t>
      </w:r>
      <w:proofErr w:type="spellEnd"/>
      <w:r>
        <w:t>(</w:t>
      </w:r>
      <w:proofErr w:type="spellStart"/>
      <w:r>
        <w:t>board</w:t>
      </w:r>
      <w:proofErr w:type="spellEnd"/>
      <w:r>
        <w:t>)`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>- Funkce ověřuje, zda je náhodně vygenerovaná sudoku mřížka logicky řešitelná.</w:t>
      </w:r>
      <w:r>
        <w:br/>
        <w:t>- Pokud mřížka nelze logicky dokončit, hra se nevytvoří a pokus se opakuje.</w:t>
      </w:r>
      <w:r>
        <w:br/>
        <w:t>- Zajišťuje férovost a logiku výsledné hry.</w:t>
      </w:r>
    </w:p>
    <w:p w:rsidR="00F17FCE" w:rsidRDefault="00F17FCE" w:rsidP="00F17FCE">
      <w:pPr>
        <w:pStyle w:val="Nadpis3"/>
      </w:pPr>
      <w:r>
        <w:t>Část 6: Koordináty buněk a logika bloků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 xml:space="preserve"> Generování `Cell`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>- Každá buňka má přiřazené souřadnice `x` a `y` podle pozice v mřížce (0–8).</w:t>
      </w:r>
      <w:r>
        <w:br/>
        <w:t>- Pomocí těchto souřadnic se vypočítá blok (0–8), ke kterému buňka patří.</w:t>
      </w:r>
      <w:r>
        <w:br/>
        <w:t>- Logika bloku: `(y // 3) * 3 + (x // 3)`.</w:t>
      </w:r>
      <w:r>
        <w:br/>
        <w:t>- Tato informace je klíčová pro správné rozdělení místností v herní mřížce.</w:t>
      </w:r>
    </w:p>
    <w:p w:rsidR="00F17FCE" w:rsidRDefault="00F17FCE" w:rsidP="00F17FCE">
      <w:pPr>
        <w:pStyle w:val="Nadpis3"/>
      </w:pPr>
      <w:r>
        <w:t>Část 7: Výhra a odstranění hry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 xml:space="preserve"> Dokončení hry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>- Po dokončení hry (`</w:t>
      </w:r>
      <w:proofErr w:type="spellStart"/>
      <w:r>
        <w:t>game.is_completed</w:t>
      </w:r>
      <w:proofErr w:type="spellEnd"/>
      <w:r>
        <w:t xml:space="preserve">() == </w:t>
      </w:r>
      <w:proofErr w:type="spellStart"/>
      <w:r>
        <w:t>True</w:t>
      </w:r>
      <w:proofErr w:type="spellEnd"/>
      <w:r>
        <w:t>`) se spouští proces odměny.</w:t>
      </w:r>
      <w:r>
        <w:br/>
        <w:t>- Volají se funkce `</w:t>
      </w:r>
      <w:proofErr w:type="spellStart"/>
      <w:r>
        <w:t>try_unlock_memory</w:t>
      </w:r>
      <w:proofErr w:type="spellEnd"/>
      <w:r>
        <w:t>(game)` a `</w:t>
      </w:r>
      <w:proofErr w:type="spellStart"/>
      <w:r>
        <w:t>update_score_for_game</w:t>
      </w:r>
      <w:proofErr w:type="spellEnd"/>
      <w:r>
        <w:t>(game)`.</w:t>
      </w:r>
      <w:r>
        <w:br/>
        <w:t>- Po zapsání dat se instance `Game` smaže – zůstává pouze záznam o skóre a vzpomínce.</w:t>
      </w:r>
    </w:p>
    <w:p w:rsidR="001F699A" w:rsidRDefault="001F699A"/>
    <w:p w:rsidR="00D53A97" w:rsidRDefault="00D53A97" w:rsidP="00D5543D"/>
    <w:p w:rsidR="00D53A97" w:rsidRDefault="00D53A97">
      <w:r>
        <w:br w:type="page"/>
      </w:r>
    </w:p>
    <w:p w:rsidR="00D53A97" w:rsidRDefault="00F17FCE" w:rsidP="00D53A97">
      <w:pPr>
        <w:pStyle w:val="Nadpis2"/>
      </w:pPr>
      <w:r>
        <w:lastRenderedPageBreak/>
        <w:t>Fáze 7</w:t>
      </w:r>
      <w:r w:rsidR="00D53A97">
        <w:t xml:space="preserve"> – Přístupová práva a zabezpečení</w:t>
      </w:r>
    </w:p>
    <w:p w:rsidR="00D53A97" w:rsidRDefault="00D53A97" w:rsidP="00D53A97">
      <w:pPr>
        <w:pStyle w:val="Nadpis3"/>
      </w:pPr>
      <w:r>
        <w:t>1. Přihlášení a registrace</w:t>
      </w:r>
    </w:p>
    <w:p w:rsidR="00D53A97" w:rsidRDefault="00D53A97" w:rsidP="00D53A97">
      <w:pPr>
        <w:pStyle w:val="Seznamsodrkami"/>
      </w:pPr>
      <w:r>
        <w:t xml:space="preserve">- Projekt používá vestavěný </w:t>
      </w:r>
      <w:proofErr w:type="spellStart"/>
      <w:r>
        <w:t>Django</w:t>
      </w:r>
      <w:proofErr w:type="spellEnd"/>
      <w:r>
        <w:t xml:space="preserve"> `User` model</w:t>
      </w:r>
      <w:r>
        <w:br/>
        <w:t>- Uživatelské rozhraní pro přihlášení a registraci je v aplikaci `</w:t>
      </w:r>
      <w:proofErr w:type="spellStart"/>
      <w:r>
        <w:t>main</w:t>
      </w:r>
      <w:proofErr w:type="spellEnd"/>
      <w:r>
        <w:t>`</w:t>
      </w:r>
      <w:r>
        <w:br/>
        <w:t xml:space="preserve">- </w:t>
      </w:r>
      <w:proofErr w:type="spellStart"/>
      <w:r>
        <w:t>View</w:t>
      </w:r>
      <w:proofErr w:type="spellEnd"/>
      <w:r>
        <w:t xml:space="preserve"> funkce `</w:t>
      </w:r>
      <w:proofErr w:type="spellStart"/>
      <w:r>
        <w:t>login_view</w:t>
      </w:r>
      <w:proofErr w:type="spellEnd"/>
      <w:r>
        <w:t>` a `</w:t>
      </w:r>
      <w:proofErr w:type="spellStart"/>
      <w:r>
        <w:t>register_view</w:t>
      </w:r>
      <w:proofErr w:type="spellEnd"/>
      <w:r>
        <w:t>` zajišťují přihlášení a vytvoření nového účtu</w:t>
      </w:r>
      <w:r>
        <w:br/>
        <w:t>- Po přihlášení je uživatel dostupný přes `</w:t>
      </w:r>
      <w:proofErr w:type="spellStart"/>
      <w:proofErr w:type="gramStart"/>
      <w:r>
        <w:t>request</w:t>
      </w:r>
      <w:proofErr w:type="gramEnd"/>
      <w:r>
        <w:t>.</w:t>
      </w:r>
      <w:proofErr w:type="gramStart"/>
      <w:r>
        <w:t>user</w:t>
      </w:r>
      <w:proofErr w:type="spellEnd"/>
      <w:proofErr w:type="gramEnd"/>
      <w:r>
        <w:t>`</w:t>
      </w:r>
    </w:p>
    <w:p w:rsidR="00D53A97" w:rsidRDefault="00D53A97" w:rsidP="00D53A97">
      <w:pPr>
        <w:pStyle w:val="Nadpis3"/>
      </w:pPr>
      <w:r>
        <w:t>2. Ochrana přístupu ke hře</w:t>
      </w:r>
    </w:p>
    <w:p w:rsidR="00D53A97" w:rsidRDefault="00D53A97" w:rsidP="00D53A97">
      <w:pPr>
        <w:pStyle w:val="Seznamsodrkami"/>
      </w:pPr>
      <w:r>
        <w:t>- Hráč musí být přihlášen pro přístup ke hře, výběru, příběhu i skóre</w:t>
      </w:r>
      <w:r>
        <w:br/>
        <w:t xml:space="preserve">- V jednotlivých </w:t>
      </w:r>
      <w:proofErr w:type="spellStart"/>
      <w:r>
        <w:t>view</w:t>
      </w:r>
      <w:proofErr w:type="spellEnd"/>
      <w:r>
        <w:t xml:space="preserve"> funkcích se používá podmínka:</w:t>
      </w:r>
      <w:r>
        <w:br/>
        <w:t xml:space="preserve">  `</w:t>
      </w:r>
      <w:proofErr w:type="spellStart"/>
      <w:r>
        <w:t>if</w:t>
      </w:r>
      <w:proofErr w:type="spellEnd"/>
      <w:r>
        <w:t xml:space="preserve"> not </w:t>
      </w:r>
      <w:proofErr w:type="spellStart"/>
      <w:proofErr w:type="gramStart"/>
      <w:r>
        <w:t>request</w:t>
      </w:r>
      <w:proofErr w:type="gramEnd"/>
      <w:r>
        <w:t>.</w:t>
      </w:r>
      <w:proofErr w:type="gramStart"/>
      <w:r>
        <w:t>user</w:t>
      </w:r>
      <w:proofErr w:type="gramEnd"/>
      <w:r>
        <w:t>.is_authenticated</w:t>
      </w:r>
      <w:proofErr w:type="spellEnd"/>
      <w:r>
        <w:t xml:space="preserve">: return </w:t>
      </w:r>
      <w:proofErr w:type="spellStart"/>
      <w:r>
        <w:t>redirect</w:t>
      </w:r>
      <w:proofErr w:type="spellEnd"/>
      <w:r>
        <w:t>('</w:t>
      </w:r>
      <w:proofErr w:type="spellStart"/>
      <w:r>
        <w:t>login</w:t>
      </w:r>
      <w:proofErr w:type="spellEnd"/>
      <w:r>
        <w:t>')`</w:t>
      </w:r>
      <w:r>
        <w:br/>
        <w:t xml:space="preserve">- </w:t>
      </w:r>
      <w:r w:rsidR="002710E5">
        <w:t>Zároveň je</w:t>
      </w:r>
      <w:r>
        <w:t xml:space="preserve"> použito `@</w:t>
      </w:r>
      <w:proofErr w:type="spellStart"/>
      <w:r>
        <w:t>login_required</w:t>
      </w:r>
      <w:proofErr w:type="spellEnd"/>
      <w:r>
        <w:t xml:space="preserve">`, </w:t>
      </w:r>
      <w:r w:rsidR="002710E5">
        <w:t>jako další</w:t>
      </w:r>
      <w:r>
        <w:t xml:space="preserve"> explicitní kontrola</w:t>
      </w:r>
    </w:p>
    <w:p w:rsidR="00D53A97" w:rsidRDefault="00D53A97" w:rsidP="00D53A97">
      <w:pPr>
        <w:pStyle w:val="Nadpis3"/>
      </w:pPr>
      <w:r>
        <w:t>3. Chování pro nepřihlášené hráče</w:t>
      </w:r>
      <w:bookmarkStart w:id="0" w:name="_GoBack"/>
      <w:bookmarkEnd w:id="0"/>
    </w:p>
    <w:p w:rsidR="00D53A97" w:rsidRDefault="00D53A97" w:rsidP="00D53A97">
      <w:pPr>
        <w:pStyle w:val="Seznamsodrkami"/>
      </w:pPr>
      <w:r>
        <w:t xml:space="preserve">- Při pokusu o vstup na chráněné </w:t>
      </w:r>
      <w:proofErr w:type="spellStart"/>
      <w:r>
        <w:t>view</w:t>
      </w:r>
      <w:proofErr w:type="spellEnd"/>
      <w:r>
        <w:t xml:space="preserve"> je uživatel přesměrován na přihlašovací stránku</w:t>
      </w:r>
      <w:r>
        <w:br/>
        <w:t>- Úvodní stránka (`home_landing.html`) zobrazuje různé prvky podle stavu přihlášení</w:t>
      </w:r>
      <w:r>
        <w:br/>
        <w:t>- Pokud není přihlášen: `LOGIN / REGISTRACE`</w:t>
      </w:r>
      <w:r>
        <w:br/>
        <w:t>- Pokud je přihlášen: jméno hráče vpravo nahoře + odkazy na hru</w:t>
      </w:r>
    </w:p>
    <w:p w:rsidR="00D53A97" w:rsidRDefault="00D53A97" w:rsidP="00D53A97">
      <w:pPr>
        <w:pStyle w:val="Nadpis3"/>
      </w:pPr>
      <w:r>
        <w:t xml:space="preserve">4. </w:t>
      </w:r>
      <w:proofErr w:type="spellStart"/>
      <w:r>
        <w:t>Admin</w:t>
      </w:r>
      <w:proofErr w:type="spellEnd"/>
      <w:r>
        <w:t xml:space="preserve"> sekce</w:t>
      </w:r>
    </w:p>
    <w:p w:rsidR="00D53A97" w:rsidRDefault="00D53A97" w:rsidP="00D53A97">
      <w:pPr>
        <w:pStyle w:val="Seznamsodrkami"/>
      </w:pPr>
      <w:r>
        <w:t>- V době vydání nebyla implementována samostatná administrační sekce</w:t>
      </w:r>
      <w:r>
        <w:br/>
        <w:t>- Úpravy dat (`</w:t>
      </w:r>
      <w:proofErr w:type="spellStart"/>
      <w:r>
        <w:t>items.json</w:t>
      </w:r>
      <w:proofErr w:type="spellEnd"/>
      <w:r>
        <w:t>`, `</w:t>
      </w:r>
      <w:proofErr w:type="spellStart"/>
      <w:r>
        <w:t>story.json</w:t>
      </w:r>
      <w:proofErr w:type="spellEnd"/>
      <w:r>
        <w:t>`) jsou prováděny ručně mimo runtime</w:t>
      </w:r>
      <w:r>
        <w:br/>
        <w:t>- Budoucí verze může obsahovat dedikovaný editor a validaci</w:t>
      </w:r>
    </w:p>
    <w:p w:rsidR="00F17FCE" w:rsidRDefault="00F17FCE" w:rsidP="00D5543D"/>
    <w:p w:rsidR="00F17FCE" w:rsidRDefault="00F17FCE">
      <w:r>
        <w:br w:type="page"/>
      </w:r>
    </w:p>
    <w:p w:rsidR="00F17FCE" w:rsidRDefault="00F17FCE" w:rsidP="00F17FCE">
      <w:pPr>
        <w:pStyle w:val="Nadpis2"/>
      </w:pPr>
      <w:r>
        <w:lastRenderedPageBreak/>
        <w:t>Fáze 8 – Validace a ladicí funkce</w:t>
      </w:r>
    </w:p>
    <w:p w:rsidR="00F17FCE" w:rsidRDefault="00F17FCE" w:rsidP="00F17FCE">
      <w:r>
        <w:rPr>
          <w:rFonts w:ascii="Segoe UI Symbol" w:hAnsi="Segoe UI Symbol" w:cs="Segoe UI Symbol"/>
        </w:rPr>
        <w:t>📌</w:t>
      </w:r>
      <w:r>
        <w:t xml:space="preserve"> Upozornění: Validace souborů `</w:t>
      </w:r>
      <w:proofErr w:type="spellStart"/>
      <w:r>
        <w:t>items.json</w:t>
      </w:r>
      <w:proofErr w:type="spellEnd"/>
      <w:r>
        <w:t>` a `</w:t>
      </w:r>
      <w:proofErr w:type="spellStart"/>
      <w:r>
        <w:t>story.json</w:t>
      </w:r>
      <w:proofErr w:type="spellEnd"/>
      <w:r>
        <w:t>` byla plánována, ale nebyla implementována v rámci vydané verze.</w:t>
      </w:r>
    </w:p>
    <w:p w:rsidR="00F17FCE" w:rsidRDefault="00F17FCE" w:rsidP="00F17FCE">
      <w:r>
        <w:t>Projekt používá ověřené, ručně zkontrolované verze těchto souborů jako oficiální zdroj herních dat.</w:t>
      </w:r>
    </w:p>
    <w:p w:rsidR="00F17FCE" w:rsidRDefault="00F17FCE" w:rsidP="00F17FCE">
      <w:pPr>
        <w:pStyle w:val="Nadpis3"/>
      </w:pPr>
      <w:r>
        <w:t xml:space="preserve"> Ladicí a testovací </w:t>
      </w:r>
      <w:proofErr w:type="spellStart"/>
      <w:r>
        <w:t>view</w:t>
      </w:r>
      <w:proofErr w:type="spellEnd"/>
      <w:r>
        <w:t xml:space="preserve"> funkce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 xml:space="preserve"> `/</w:t>
      </w:r>
      <w:proofErr w:type="spellStart"/>
      <w:r>
        <w:t>auto_fill</w:t>
      </w:r>
      <w:proofErr w:type="spellEnd"/>
      <w:r>
        <w:t>/&lt;</w:t>
      </w:r>
      <w:proofErr w:type="spellStart"/>
      <w:r>
        <w:t>uuid</w:t>
      </w:r>
      <w:proofErr w:type="spellEnd"/>
      <w:r>
        <w:t>&gt;/` → `</w:t>
      </w:r>
      <w:proofErr w:type="spellStart"/>
      <w:r>
        <w:t>auto_fill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game_id</w:t>
      </w:r>
      <w:proofErr w:type="spellEnd"/>
      <w:r>
        <w:t>)`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>- Vyplní herní mřížku správnými odpověďmi automaticky</w:t>
      </w:r>
      <w:r>
        <w:br/>
        <w:t>- Slouží pro testování výhry a navazujících přechodových sekvencí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 xml:space="preserve"> `/</w:t>
      </w:r>
      <w:proofErr w:type="spellStart"/>
      <w:r>
        <w:t>debug</w:t>
      </w:r>
      <w:proofErr w:type="spellEnd"/>
      <w:r>
        <w:t>/</w:t>
      </w:r>
      <w:proofErr w:type="spellStart"/>
      <w:r>
        <w:t>reset_progress</w:t>
      </w:r>
      <w:proofErr w:type="spellEnd"/>
      <w:r>
        <w:t>/` → `</w:t>
      </w:r>
      <w:proofErr w:type="spellStart"/>
      <w:r>
        <w:t>reset_progress</w:t>
      </w:r>
      <w:proofErr w:type="spellEnd"/>
      <w:r>
        <w:t>(</w:t>
      </w:r>
      <w:proofErr w:type="spellStart"/>
      <w:r>
        <w:t>request</w:t>
      </w:r>
      <w:proofErr w:type="spellEnd"/>
      <w:r>
        <w:t>)`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>- Smaže hráčův postup včetně rozehraných her, skóre a příběhu</w:t>
      </w:r>
      <w:r>
        <w:br/>
        <w:t>- Používáno při vývoji pro rychlé restartování testovacího účtu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 xml:space="preserve"> `/</w:t>
      </w:r>
      <w:proofErr w:type="spellStart"/>
      <w:r>
        <w:t>debug</w:t>
      </w:r>
      <w:proofErr w:type="spellEnd"/>
      <w:r>
        <w:t>/</w:t>
      </w:r>
      <w:proofErr w:type="spellStart"/>
      <w:r>
        <w:t>add_memory</w:t>
      </w:r>
      <w:proofErr w:type="spellEnd"/>
      <w:r>
        <w:t>/&lt;</w:t>
      </w:r>
      <w:proofErr w:type="spellStart"/>
      <w:r>
        <w:t>difficulty</w:t>
      </w:r>
      <w:proofErr w:type="spellEnd"/>
      <w:r>
        <w:t>&gt;/` → `</w:t>
      </w:r>
      <w:proofErr w:type="spellStart"/>
      <w:r>
        <w:t>debug_add_memory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difficulty</w:t>
      </w:r>
      <w:proofErr w:type="spellEnd"/>
      <w:r>
        <w:t>)`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>- Přidá jednu náhodnou vzpomínku hráči pro danou obtížnost</w:t>
      </w:r>
      <w:r>
        <w:br/>
        <w:t>- Používá se pro testování přehrávání `</w:t>
      </w:r>
      <w:proofErr w:type="spellStart"/>
      <w:r>
        <w:t>memory</w:t>
      </w:r>
      <w:proofErr w:type="spellEnd"/>
      <w:r>
        <w:t>`, `</w:t>
      </w:r>
      <w:proofErr w:type="spellStart"/>
      <w:r>
        <w:t>easy_end</w:t>
      </w:r>
      <w:proofErr w:type="spellEnd"/>
      <w:r>
        <w:t>`, `</w:t>
      </w:r>
      <w:proofErr w:type="spellStart"/>
      <w:r>
        <w:t>hard_end</w:t>
      </w:r>
      <w:proofErr w:type="spellEnd"/>
      <w:r>
        <w:t>`, atd.</w:t>
      </w:r>
    </w:p>
    <w:p w:rsidR="00F17FCE" w:rsidRDefault="00F17FCE" w:rsidP="00F17FCE">
      <w:pPr>
        <w:pStyle w:val="Nadpis3"/>
      </w:pPr>
      <w:r>
        <w:t xml:space="preserve"> </w:t>
      </w:r>
      <w:proofErr w:type="spellStart"/>
      <w:r>
        <w:t>Debug</w:t>
      </w:r>
      <w:proofErr w:type="spellEnd"/>
      <w:r>
        <w:t xml:space="preserve"> blok ve `story_so_far.html`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 xml:space="preserve"> V šabloně `story_so_far.html` je </w:t>
      </w:r>
      <w:proofErr w:type="spellStart"/>
      <w:r>
        <w:t>zakomentovaný</w:t>
      </w:r>
      <w:proofErr w:type="spellEnd"/>
      <w:r>
        <w:t xml:space="preserve"> rozšířený ladicí režim (`{% </w:t>
      </w:r>
      <w:proofErr w:type="gramStart"/>
      <w:r>
        <w:t xml:space="preserve">comment %} ... {% </w:t>
      </w:r>
      <w:proofErr w:type="spellStart"/>
      <w:r>
        <w:t>endcomment</w:t>
      </w:r>
      <w:proofErr w:type="spellEnd"/>
      <w:proofErr w:type="gramEnd"/>
      <w:r>
        <w:t xml:space="preserve"> %}`)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>Co obsahuje ladicí blok: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>- Tlačítka pro ruční přehrání sekvencí: `intro`, `</w:t>
      </w:r>
      <w:proofErr w:type="spellStart"/>
      <w:r>
        <w:t>easy_end</w:t>
      </w:r>
      <w:proofErr w:type="spellEnd"/>
      <w:r>
        <w:t>`, `</w:t>
      </w:r>
      <w:proofErr w:type="spellStart"/>
      <w:r>
        <w:t>medium_end</w:t>
      </w:r>
      <w:proofErr w:type="spellEnd"/>
      <w:r>
        <w:t>`, `</w:t>
      </w:r>
      <w:proofErr w:type="spellStart"/>
      <w:r>
        <w:t>hard_end</w:t>
      </w:r>
      <w:proofErr w:type="spellEnd"/>
      <w:r>
        <w:t>`</w:t>
      </w:r>
      <w:r>
        <w:br/>
        <w:t>- Výpis všech načtených řádků z `</w:t>
      </w:r>
      <w:proofErr w:type="spellStart"/>
      <w:proofErr w:type="gramStart"/>
      <w:r>
        <w:t>sequences</w:t>
      </w:r>
      <w:proofErr w:type="spellEnd"/>
      <w:r>
        <w:t>[...]` pro</w:t>
      </w:r>
      <w:proofErr w:type="gramEnd"/>
      <w:r>
        <w:t xml:space="preserve"> kontrolu textových dat</w:t>
      </w:r>
      <w:r>
        <w:br/>
        <w:t>- Přehled všech odemčených vzpomínek podle obtížnosti (`</w:t>
      </w:r>
      <w:proofErr w:type="spellStart"/>
      <w:r>
        <w:t>mem.order</w:t>
      </w:r>
      <w:proofErr w:type="spellEnd"/>
      <w:r>
        <w:t>`, `</w:t>
      </w:r>
      <w:proofErr w:type="spellStart"/>
      <w:r>
        <w:t>mem.text</w:t>
      </w:r>
      <w:proofErr w:type="spellEnd"/>
      <w:r>
        <w:t>`)</w:t>
      </w:r>
      <w:r>
        <w:br/>
        <w:t xml:space="preserve">- </w:t>
      </w:r>
      <w:proofErr w:type="spellStart"/>
      <w:r>
        <w:t>Debug</w:t>
      </w:r>
      <w:proofErr w:type="spellEnd"/>
      <w:r>
        <w:t xml:space="preserve"> odkazy na přidání vzpomínek pomocí `</w:t>
      </w:r>
      <w:proofErr w:type="spellStart"/>
      <w:r>
        <w:t>debug_add_memory</w:t>
      </w:r>
      <w:proofErr w:type="spellEnd"/>
      <w:r>
        <w:t>`</w:t>
      </w:r>
      <w:r>
        <w:br/>
        <w:t>- Odkaz na `</w:t>
      </w:r>
      <w:proofErr w:type="spellStart"/>
      <w:r>
        <w:t>reset_progress</w:t>
      </w:r>
      <w:proofErr w:type="spellEnd"/>
      <w:r>
        <w:t>` pro vymazání všech dat</w:t>
      </w:r>
    </w:p>
    <w:p w:rsidR="00F17FCE" w:rsidRDefault="00F17FCE" w:rsidP="00F17FCE">
      <w:pPr>
        <w:pStyle w:val="Seznamsodrkami"/>
        <w:tabs>
          <w:tab w:val="clear" w:pos="502"/>
          <w:tab w:val="num" w:pos="360"/>
        </w:tabs>
        <w:ind w:left="360"/>
      </w:pPr>
      <w:r>
        <w:t xml:space="preserve"> Tento blok sloužil jako vývojářská konzole pro kontrolu toku příběhu a testování koncových sekvencí.</w:t>
      </w:r>
    </w:p>
    <w:p w:rsidR="005E1D54" w:rsidRDefault="005E1D54" w:rsidP="00F17FCE"/>
    <w:p w:rsidR="005E1D54" w:rsidRDefault="005E1D54">
      <w:r>
        <w:br w:type="page"/>
      </w:r>
    </w:p>
    <w:p w:rsidR="005E1D54" w:rsidRDefault="005E1D54" w:rsidP="005E1D54">
      <w:pPr>
        <w:pStyle w:val="Nadpis1"/>
      </w:pPr>
      <w:r>
        <w:lastRenderedPageBreak/>
        <w:t>Závěr a možnosti rozšíření</w:t>
      </w:r>
    </w:p>
    <w:p w:rsidR="005E1D54" w:rsidRDefault="005E1D54" w:rsidP="005E1D54">
      <w:pPr>
        <w:pStyle w:val="Nadpis2"/>
      </w:pPr>
      <w:r>
        <w:t xml:space="preserve">Shrnutí projektu </w:t>
      </w:r>
      <w:proofErr w:type="spellStart"/>
      <w:r>
        <w:t>MystDoku</w:t>
      </w:r>
      <w:proofErr w:type="spellEnd"/>
    </w:p>
    <w:p w:rsidR="005E1D54" w:rsidRDefault="005E1D54" w:rsidP="005E1D54">
      <w:r>
        <w:t xml:space="preserve">Projekt </w:t>
      </w:r>
      <w:proofErr w:type="spellStart"/>
      <w:r>
        <w:t>MystDoku</w:t>
      </w:r>
      <w:proofErr w:type="spellEnd"/>
      <w:r>
        <w:t xml:space="preserve"> je originální kombinací klasického sudoku a příběhové logiky, ve které hráč postupně odemyká vzpomínky prostřednictvím dokončených her. Celý systém je navržen jako webová aplikace s rozdělením na více </w:t>
      </w:r>
      <w:proofErr w:type="spellStart"/>
      <w:r>
        <w:t>Django</w:t>
      </w:r>
      <w:proofErr w:type="spellEnd"/>
      <w:r>
        <w:t xml:space="preserve"> aplikací, kde každá plní specifickou roli – od správy uživatelů, přes herní logiku, až po sledování skóre a postupu.</w:t>
      </w:r>
    </w:p>
    <w:p w:rsidR="005E1D54" w:rsidRDefault="005E1D54" w:rsidP="005E1D54">
      <w:r>
        <w:t xml:space="preserve">Dokumentace pokrývá veškeré klíčové části systému – datové modely, šablony, funkce ve </w:t>
      </w:r>
      <w:proofErr w:type="spellStart"/>
      <w:r>
        <w:t>view</w:t>
      </w:r>
      <w:proofErr w:type="spellEnd"/>
      <w:r>
        <w:t>, ladicí nástroje i API. Zároveň je pečlivě ověřena proti skutečné implementaci a slouží jako kvalitní referenční zdroj pro další vývoj a správu.</w:t>
      </w:r>
    </w:p>
    <w:p w:rsidR="005E1D54" w:rsidRDefault="005E1D54" w:rsidP="005E1D54">
      <w:pPr>
        <w:pStyle w:val="Nadpis2"/>
      </w:pPr>
      <w:r>
        <w:t>Možnosti rozšíření a další vývoj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>Administrace dat: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  - Vytvořit webové rozhraní pro</w:t>
      </w:r>
      <w:r w:rsidR="00C0257C">
        <w:t xml:space="preserve"> správu položek (`</w:t>
      </w:r>
      <w:proofErr w:type="spellStart"/>
      <w:r w:rsidR="00C0257C">
        <w:t>items.json</w:t>
      </w:r>
      <w:proofErr w:type="spellEnd"/>
      <w:r w:rsidR="00C0257C">
        <w:t>`),</w:t>
      </w:r>
      <w:r>
        <w:t xml:space="preserve"> vzpomínek (`</w:t>
      </w:r>
      <w:proofErr w:type="spellStart"/>
      <w:r>
        <w:t>story.json</w:t>
      </w:r>
      <w:proofErr w:type="spellEnd"/>
      <w:r>
        <w:t>`)</w:t>
      </w:r>
      <w:r w:rsidR="00C0257C">
        <w:t xml:space="preserve"> a sekvencí (`</w:t>
      </w:r>
      <w:proofErr w:type="spellStart"/>
      <w:r w:rsidR="00C0257C">
        <w:t>sequence_frames.json</w:t>
      </w:r>
      <w:proofErr w:type="spellEnd"/>
      <w:r w:rsidR="00C0257C">
        <w:t>`)</w:t>
      </w:r>
      <w:r>
        <w:t>.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  - Validace a vizuální nástroje pro kontrolu duplicit, počtů a přehlednosti.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 Pokročilé </w:t>
      </w:r>
      <w:proofErr w:type="spellStart"/>
      <w:r>
        <w:t>debugování</w:t>
      </w:r>
      <w:proofErr w:type="spellEnd"/>
      <w:r>
        <w:t xml:space="preserve"> a testování: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  - Implementace funkce `</w:t>
      </w:r>
      <w:proofErr w:type="spellStart"/>
      <w:r>
        <w:t>validate_game_data</w:t>
      </w:r>
      <w:proofErr w:type="spellEnd"/>
      <w:r>
        <w:t>()` pro kontrolu integrity každé hry.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  - Záznam ladicích výstupů a logování nevalidních stavů hry.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 Uživatelské funkce a </w:t>
      </w:r>
      <w:proofErr w:type="spellStart"/>
      <w:r>
        <w:t>gamifikace</w:t>
      </w:r>
      <w:proofErr w:type="spellEnd"/>
      <w:r>
        <w:t>: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  - Úrovně hráčů, odměny za pokrok, odemykání nových motivů a skinů.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  - Statistiky hraní, denní výzvy nebo náhodné výběry příběhů.</w:t>
      </w:r>
    </w:p>
    <w:p w:rsidR="005E1D54" w:rsidRDefault="005E1D54" w:rsidP="005E1D54">
      <w:pPr>
        <w:pStyle w:val="Seznamsodrkami"/>
        <w:tabs>
          <w:tab w:val="clear" w:pos="502"/>
          <w:tab w:val="num" w:pos="360"/>
        </w:tabs>
        <w:ind w:left="360"/>
      </w:pPr>
      <w:r>
        <w:t xml:space="preserve"> Lokalizace a jazykové verze:</w:t>
      </w:r>
    </w:p>
    <w:p w:rsidR="005E1D54" w:rsidRDefault="005E1D54" w:rsidP="00040A71">
      <w:pPr>
        <w:pStyle w:val="Seznamsodrkami"/>
        <w:tabs>
          <w:tab w:val="clear" w:pos="502"/>
          <w:tab w:val="num" w:pos="360"/>
        </w:tabs>
        <w:ind w:left="360"/>
      </w:pPr>
      <w:r>
        <w:t xml:space="preserve">  - Podpora vícejazyčných překladů pro širší publikum.</w:t>
      </w:r>
    </w:p>
    <w:p w:rsidR="005E1D54" w:rsidRDefault="005E1D54" w:rsidP="00040A71">
      <w:pPr>
        <w:pStyle w:val="Seznamsodrkami"/>
        <w:tabs>
          <w:tab w:val="clear" w:pos="502"/>
          <w:tab w:val="num" w:pos="360"/>
        </w:tabs>
        <w:ind w:left="360"/>
      </w:pPr>
      <w:r>
        <w:t>Podpora více rozlišení</w:t>
      </w:r>
    </w:p>
    <w:p w:rsidR="00D5543D" w:rsidRPr="00D5543D" w:rsidRDefault="005E1D54" w:rsidP="00040A71">
      <w:pPr>
        <w:pStyle w:val="Seznamsodrkami"/>
        <w:tabs>
          <w:tab w:val="clear" w:pos="502"/>
          <w:tab w:val="num" w:pos="360"/>
        </w:tabs>
        <w:ind w:left="360"/>
      </w:pPr>
      <w:r>
        <w:t>Podpora mobilní verze</w:t>
      </w:r>
      <w:r>
        <w:br/>
        <w:t xml:space="preserve">  </w:t>
      </w:r>
    </w:p>
    <w:sectPr w:rsidR="00D5543D" w:rsidRPr="00D5543D" w:rsidSect="00D11678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lovanseznam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lovanseznam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Seznamsodrka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Seznamsodrka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lovanse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3B7ECEF6"/>
    <w:lvl w:ilvl="0">
      <w:start w:val="1"/>
      <w:numFmt w:val="bullet"/>
      <w:pStyle w:val="Seznamsodrkami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</w:abstractNum>
  <w:abstractNum w:abstractNumId="9" w15:restartNumberingAfterBreak="0">
    <w:nsid w:val="696A49D2"/>
    <w:multiLevelType w:val="hybridMultilevel"/>
    <w:tmpl w:val="646864BC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641D4"/>
    <w:rsid w:val="001F699A"/>
    <w:rsid w:val="002710E5"/>
    <w:rsid w:val="0029639D"/>
    <w:rsid w:val="00307656"/>
    <w:rsid w:val="00326F90"/>
    <w:rsid w:val="004A4FF8"/>
    <w:rsid w:val="005E1D54"/>
    <w:rsid w:val="00733ACA"/>
    <w:rsid w:val="00A15715"/>
    <w:rsid w:val="00AA1D8D"/>
    <w:rsid w:val="00AA7D92"/>
    <w:rsid w:val="00B47730"/>
    <w:rsid w:val="00C0257C"/>
    <w:rsid w:val="00CB0664"/>
    <w:rsid w:val="00D11678"/>
    <w:rsid w:val="00D53A97"/>
    <w:rsid w:val="00D5543D"/>
    <w:rsid w:val="00DE4AC1"/>
    <w:rsid w:val="00DF06ED"/>
    <w:rsid w:val="00E24F95"/>
    <w:rsid w:val="00F17FCE"/>
    <w:rsid w:val="00F62690"/>
    <w:rsid w:val="00FC693F"/>
    <w:rsid w:val="00FD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5:docId w15:val="{8C1619A0-469C-4B89-9BEE-DA019BB22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FC693F"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618BF"/>
  </w:style>
  <w:style w:type="paragraph" w:styleId="Zpat">
    <w:name w:val="footer"/>
    <w:basedOn w:val="Normln"/>
    <w:link w:val="Zpat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618BF"/>
  </w:style>
  <w:style w:type="paragraph" w:styleId="Bezmezer">
    <w:name w:val="No Spacing"/>
    <w:uiPriority w:val="1"/>
    <w:qFormat/>
    <w:rsid w:val="00FC693F"/>
    <w:pPr>
      <w:spacing w:after="0" w:line="240" w:lineRule="auto"/>
    </w:pPr>
  </w:style>
  <w:style w:type="character" w:customStyle="1" w:styleId="Nadpis1Char">
    <w:name w:val="Nadpis 1 Char"/>
    <w:basedOn w:val="Standardnpsmoodstavce"/>
    <w:link w:val="Nadpis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zev">
    <w:name w:val="Title"/>
    <w:basedOn w:val="Normln"/>
    <w:next w:val="Normln"/>
    <w:link w:val="Nzev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itul">
    <w:name w:val="Subtitle"/>
    <w:basedOn w:val="Normln"/>
    <w:next w:val="Normln"/>
    <w:link w:val="Podtitul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FC693F"/>
    <w:pPr>
      <w:ind w:left="720"/>
      <w:contextualSpacing/>
    </w:pPr>
  </w:style>
  <w:style w:type="paragraph" w:styleId="Zkladntext">
    <w:name w:val="Body Text"/>
    <w:basedOn w:val="Normln"/>
    <w:link w:val="ZkladntextChar"/>
    <w:uiPriority w:val="99"/>
    <w:unhideWhenUsed/>
    <w:rsid w:val="00AA1D8D"/>
    <w:pPr>
      <w:spacing w:after="120"/>
    </w:pPr>
  </w:style>
  <w:style w:type="character" w:customStyle="1" w:styleId="ZkladntextChar">
    <w:name w:val="Základní text Char"/>
    <w:basedOn w:val="Standardnpsmoodstavce"/>
    <w:link w:val="Zkladntext"/>
    <w:uiPriority w:val="99"/>
    <w:rsid w:val="00AA1D8D"/>
  </w:style>
  <w:style w:type="paragraph" w:styleId="Zkladntext2">
    <w:name w:val="Body Text 2"/>
    <w:basedOn w:val="Normln"/>
    <w:link w:val="Zkladntext2Char"/>
    <w:uiPriority w:val="99"/>
    <w:unhideWhenUsed/>
    <w:rsid w:val="00AA1D8D"/>
    <w:pPr>
      <w:spacing w:after="120" w:line="480" w:lineRule="auto"/>
    </w:pPr>
  </w:style>
  <w:style w:type="character" w:customStyle="1" w:styleId="Zkladntext2Char">
    <w:name w:val="Základní text 2 Char"/>
    <w:basedOn w:val="Standardnpsmoodstavce"/>
    <w:link w:val="Zkladntext2"/>
    <w:uiPriority w:val="99"/>
    <w:rsid w:val="00AA1D8D"/>
  </w:style>
  <w:style w:type="paragraph" w:styleId="Zkladntext3">
    <w:name w:val="Body Text 3"/>
    <w:basedOn w:val="Normln"/>
    <w:link w:val="Zkladn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Zkladntext3Char">
    <w:name w:val="Základní text 3 Char"/>
    <w:basedOn w:val="Standardnpsmoodstavce"/>
    <w:link w:val="Zkladntext3"/>
    <w:uiPriority w:val="99"/>
    <w:rsid w:val="00AA1D8D"/>
    <w:rPr>
      <w:sz w:val="16"/>
      <w:szCs w:val="16"/>
    </w:rPr>
  </w:style>
  <w:style w:type="paragraph" w:styleId="Seznam">
    <w:name w:val="List"/>
    <w:basedOn w:val="Normln"/>
    <w:uiPriority w:val="99"/>
    <w:unhideWhenUsed/>
    <w:rsid w:val="00AA1D8D"/>
    <w:pPr>
      <w:ind w:left="360" w:hanging="360"/>
      <w:contextualSpacing/>
    </w:pPr>
  </w:style>
  <w:style w:type="paragraph" w:styleId="Seznam2">
    <w:name w:val="List 2"/>
    <w:basedOn w:val="Normln"/>
    <w:uiPriority w:val="99"/>
    <w:unhideWhenUsed/>
    <w:rsid w:val="00326F90"/>
    <w:pPr>
      <w:ind w:left="720" w:hanging="360"/>
      <w:contextualSpacing/>
    </w:pPr>
  </w:style>
  <w:style w:type="paragraph" w:styleId="Seznam3">
    <w:name w:val="List 3"/>
    <w:basedOn w:val="Normln"/>
    <w:uiPriority w:val="99"/>
    <w:unhideWhenUsed/>
    <w:rsid w:val="00326F90"/>
    <w:pPr>
      <w:ind w:left="1080" w:hanging="360"/>
      <w:contextualSpacing/>
    </w:pPr>
  </w:style>
  <w:style w:type="paragraph" w:styleId="Seznamsodrkami">
    <w:name w:val="List Bullet"/>
    <w:basedOn w:val="Normln"/>
    <w:uiPriority w:val="99"/>
    <w:unhideWhenUsed/>
    <w:rsid w:val="00326F90"/>
    <w:pPr>
      <w:numPr>
        <w:numId w:val="1"/>
      </w:numPr>
      <w:contextualSpacing/>
    </w:pPr>
  </w:style>
  <w:style w:type="paragraph" w:styleId="Seznamsodrkami2">
    <w:name w:val="List Bullet 2"/>
    <w:basedOn w:val="Normln"/>
    <w:uiPriority w:val="99"/>
    <w:unhideWhenUsed/>
    <w:rsid w:val="00326F90"/>
    <w:pPr>
      <w:numPr>
        <w:numId w:val="2"/>
      </w:numPr>
      <w:contextualSpacing/>
    </w:pPr>
  </w:style>
  <w:style w:type="paragraph" w:styleId="Seznamsodrkami3">
    <w:name w:val="List Bullet 3"/>
    <w:basedOn w:val="Normln"/>
    <w:uiPriority w:val="99"/>
    <w:unhideWhenUsed/>
    <w:rsid w:val="00326F90"/>
    <w:pPr>
      <w:numPr>
        <w:numId w:val="3"/>
      </w:numPr>
      <w:contextualSpacing/>
    </w:pPr>
  </w:style>
  <w:style w:type="paragraph" w:styleId="slovanseznam">
    <w:name w:val="List Number"/>
    <w:basedOn w:val="Normln"/>
    <w:uiPriority w:val="99"/>
    <w:unhideWhenUsed/>
    <w:rsid w:val="00326F90"/>
    <w:pPr>
      <w:numPr>
        <w:numId w:val="5"/>
      </w:numPr>
      <w:contextualSpacing/>
    </w:pPr>
  </w:style>
  <w:style w:type="paragraph" w:styleId="slovanseznam2">
    <w:name w:val="List Number 2"/>
    <w:basedOn w:val="Normln"/>
    <w:uiPriority w:val="99"/>
    <w:unhideWhenUsed/>
    <w:rsid w:val="0029639D"/>
    <w:pPr>
      <w:numPr>
        <w:numId w:val="6"/>
      </w:numPr>
      <w:contextualSpacing/>
    </w:pPr>
  </w:style>
  <w:style w:type="paragraph" w:styleId="slovanseznam3">
    <w:name w:val="List Number 3"/>
    <w:basedOn w:val="Normln"/>
    <w:uiPriority w:val="99"/>
    <w:unhideWhenUsed/>
    <w:rsid w:val="0029639D"/>
    <w:pPr>
      <w:numPr>
        <w:numId w:val="7"/>
      </w:numPr>
      <w:contextualSpacing/>
    </w:pPr>
  </w:style>
  <w:style w:type="paragraph" w:styleId="Pokraovnseznamu">
    <w:name w:val="List Continue"/>
    <w:basedOn w:val="Normln"/>
    <w:uiPriority w:val="99"/>
    <w:unhideWhenUsed/>
    <w:rsid w:val="0029639D"/>
    <w:pPr>
      <w:spacing w:after="120"/>
      <w:ind w:left="360"/>
      <w:contextualSpacing/>
    </w:pPr>
  </w:style>
  <w:style w:type="paragraph" w:styleId="Pokraovnseznamu2">
    <w:name w:val="List Continue 2"/>
    <w:basedOn w:val="Normln"/>
    <w:uiPriority w:val="99"/>
    <w:unhideWhenUsed/>
    <w:rsid w:val="0029639D"/>
    <w:pPr>
      <w:spacing w:after="120"/>
      <w:ind w:left="720"/>
      <w:contextualSpacing/>
    </w:pPr>
  </w:style>
  <w:style w:type="paragraph" w:styleId="Pokraovnseznamu3">
    <w:name w:val="List Continue 3"/>
    <w:basedOn w:val="Normln"/>
    <w:uiPriority w:val="99"/>
    <w:unhideWhenUsed/>
    <w:rsid w:val="0029639D"/>
    <w:pPr>
      <w:spacing w:after="120"/>
      <w:ind w:left="1080"/>
      <w:contextualSpacing/>
    </w:pPr>
  </w:style>
  <w:style w:type="paragraph" w:styleId="Textmakra">
    <w:name w:val="macro"/>
    <w:link w:val="Textmakra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makraChar">
    <w:name w:val="Text makra Char"/>
    <w:basedOn w:val="Standardnpsmoodstavce"/>
    <w:link w:val="Textmakra"/>
    <w:uiPriority w:val="99"/>
    <w:rsid w:val="0029639D"/>
    <w:rPr>
      <w:rFonts w:ascii="Courier" w:hAnsi="Courier"/>
      <w:sz w:val="20"/>
      <w:szCs w:val="20"/>
    </w:rPr>
  </w:style>
  <w:style w:type="paragraph" w:styleId="Citt">
    <w:name w:val="Quote"/>
    <w:basedOn w:val="Normln"/>
    <w:next w:val="Normln"/>
    <w:link w:val="CittChar"/>
    <w:uiPriority w:val="29"/>
    <w:qFormat/>
    <w:rsid w:val="00FC693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FC693F"/>
    <w:rPr>
      <w:i/>
      <w:iCs/>
      <w:color w:val="000000" w:themeColor="text1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iln">
    <w:name w:val="Strong"/>
    <w:basedOn w:val="Standardnpsmoodstavce"/>
    <w:uiPriority w:val="22"/>
    <w:qFormat/>
    <w:rsid w:val="00FC693F"/>
    <w:rPr>
      <w:b/>
      <w:bCs/>
    </w:rPr>
  </w:style>
  <w:style w:type="character" w:styleId="Zdraznn">
    <w:name w:val="Emphasis"/>
    <w:basedOn w:val="Standardnpsmoodstavce"/>
    <w:uiPriority w:val="20"/>
    <w:qFormat/>
    <w:rsid w:val="00FC693F"/>
    <w:rPr>
      <w:i/>
      <w:iCs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C693F"/>
    <w:rPr>
      <w:b/>
      <w:bCs/>
      <w:i/>
      <w:iCs/>
      <w:color w:val="4F81BD" w:themeColor="accent1"/>
    </w:rPr>
  </w:style>
  <w:style w:type="character" w:styleId="Zdraznnjemn">
    <w:name w:val="Subtle Emphasis"/>
    <w:basedOn w:val="Standardnpsmoodstavce"/>
    <w:uiPriority w:val="19"/>
    <w:qFormat/>
    <w:rsid w:val="00FC693F"/>
    <w:rPr>
      <w:i/>
      <w:iCs/>
      <w:color w:val="808080" w:themeColor="text1" w:themeTint="7F"/>
    </w:rPr>
  </w:style>
  <w:style w:type="character" w:styleId="Zdraznnintenzivn">
    <w:name w:val="Intense Emphasis"/>
    <w:basedOn w:val="Standardnpsmoodstavce"/>
    <w:uiPriority w:val="21"/>
    <w:qFormat/>
    <w:rsid w:val="00FC693F"/>
    <w:rPr>
      <w:b/>
      <w:bCs/>
      <w:i/>
      <w:iCs/>
      <w:color w:val="4F81BD" w:themeColor="accent1"/>
    </w:rPr>
  </w:style>
  <w:style w:type="character" w:styleId="Odkazjemn">
    <w:name w:val="Subtle Reference"/>
    <w:basedOn w:val="Standardnpsmoodstavce"/>
    <w:uiPriority w:val="31"/>
    <w:qFormat/>
    <w:rsid w:val="00FC693F"/>
    <w:rPr>
      <w:smallCaps/>
      <w:color w:val="C0504D" w:themeColor="accent2"/>
      <w:u w:val="single"/>
    </w:rPr>
  </w:style>
  <w:style w:type="character" w:styleId="Odkazintenzivn">
    <w:name w:val="Intense Reference"/>
    <w:basedOn w:val="Standardnpsmoodstavce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Nzevknihy">
    <w:name w:val="Book Title"/>
    <w:basedOn w:val="Standardnpsmoodstavce"/>
    <w:uiPriority w:val="33"/>
    <w:qFormat/>
    <w:rsid w:val="00FC693F"/>
    <w:rPr>
      <w:b/>
      <w:bCs/>
      <w:smallCaps/>
      <w:spacing w:val="5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FC693F"/>
    <w:pPr>
      <w:outlineLvl w:val="9"/>
    </w:pPr>
  </w:style>
  <w:style w:type="table" w:styleId="Mkatabulky">
    <w:name w:val="Table Grid"/>
    <w:basedOn w:val="Normlntabulka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stnovn">
    <w:name w:val="Light Shading"/>
    <w:basedOn w:val="Normlntabulka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vtlstnovnzvraznn1">
    <w:name w:val="Light Shading Accent 1"/>
    <w:basedOn w:val="Normlntabulka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vtlstnovnzvraznn2">
    <w:name w:val="Light Shading Accent 2"/>
    <w:basedOn w:val="Normlntabulka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vtlstnovnzvraznn3">
    <w:name w:val="Light Shading Accent 3"/>
    <w:basedOn w:val="Normlntabulka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vtlstnovnzvraznn4">
    <w:name w:val="Light Shading Accent 4"/>
    <w:basedOn w:val="Normlntabulka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vtlstnovnzvraznn5">
    <w:name w:val="Light Shading Accent 5"/>
    <w:basedOn w:val="Normlntabulka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vtlstnovnzvraznn6">
    <w:name w:val="Light Shading Accent 6"/>
    <w:basedOn w:val="Normlntabulka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Svtlseznam">
    <w:name w:val="Light List"/>
    <w:basedOn w:val="Normlntabulka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vtlseznamzvraznn1">
    <w:name w:val="Light List Accent 1"/>
    <w:basedOn w:val="Normlntabulka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vtlseznamzvraznn2">
    <w:name w:val="Light List Accent 2"/>
    <w:basedOn w:val="Normlntabulka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Svtlseznamzvraznn3">
    <w:name w:val="Light List Accent 3"/>
    <w:basedOn w:val="Normlntabulka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Svtlseznamzvraznn4">
    <w:name w:val="Light List Accent 4"/>
    <w:basedOn w:val="Normlntabulka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Svtlseznamzvraznn5">
    <w:name w:val="Light List Accent 5"/>
    <w:basedOn w:val="Normlntabulka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Svtlseznamzvraznn6">
    <w:name w:val="Light List Accent 6"/>
    <w:basedOn w:val="Normlntabulka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Svtlmka">
    <w:name w:val="Light Grid"/>
    <w:basedOn w:val="Normlntabulka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Svtlmkazvraznn1">
    <w:name w:val="Light Grid Accent 1"/>
    <w:basedOn w:val="Normlntabulka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vtlmkazvraznn2">
    <w:name w:val="Light Grid Accent 2"/>
    <w:basedOn w:val="Normlntabulka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Svtlmkazvraznn3">
    <w:name w:val="Light Grid Accent 3"/>
    <w:basedOn w:val="Normlntabulka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Svtlmkazvraznn4">
    <w:name w:val="Light Grid Accent 4"/>
    <w:basedOn w:val="Normlntabulka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Svtlmkazvraznn5">
    <w:name w:val="Light Grid Accent 5"/>
    <w:basedOn w:val="Normlntabulka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Svtlmkazvraznn6">
    <w:name w:val="Light Grid Accent 6"/>
    <w:basedOn w:val="Normlntabulka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tednstnovn1">
    <w:name w:val="Medium Shading 1"/>
    <w:basedOn w:val="Normlntabulka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1">
    <w:name w:val="Medium Shading 1 Accent 1"/>
    <w:basedOn w:val="Normlntabulka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2">
    <w:name w:val="Medium Shading 1 Accent 2"/>
    <w:basedOn w:val="Normlntabulka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3">
    <w:name w:val="Medium Shading 1 Accent 3"/>
    <w:basedOn w:val="Normlntabulka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4">
    <w:name w:val="Medium Shading 1 Accent 4"/>
    <w:basedOn w:val="Normlntabulka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5">
    <w:name w:val="Medium Shading 1 Accent 5"/>
    <w:basedOn w:val="Normlntabulka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6">
    <w:name w:val="Medium Shading 1 Accent 6"/>
    <w:basedOn w:val="Normlntabulka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2">
    <w:name w:val="Medium Shading 2"/>
    <w:basedOn w:val="Normlntabulka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tednstnovn2zvraznn1">
    <w:name w:val="Medium Shading 2 Accent 1"/>
    <w:basedOn w:val="Normlntabulka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tednstnovn2zvraznn2">
    <w:name w:val="Medium Shading 2 Accent 2"/>
    <w:basedOn w:val="Normlntabulka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tednstnovn2zvraznn3">
    <w:name w:val="Medium Shading 2 Accent 3"/>
    <w:basedOn w:val="Normlntabulka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tednstnovn2zvraznn4">
    <w:name w:val="Medium Shading 2 Accent 4"/>
    <w:basedOn w:val="Normlntabulka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tednstnovn2zvraznn5">
    <w:name w:val="Medium Shading 2 Accent 5"/>
    <w:basedOn w:val="Normlntabulka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tednstnovn2zvraznn6">
    <w:name w:val="Medium Shading 2 Accent 6"/>
    <w:basedOn w:val="Normlntabulka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tednseznam1">
    <w:name w:val="Medium List 1"/>
    <w:basedOn w:val="Normlntabulka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Stednseznam1zvraznn1">
    <w:name w:val="Medium List 1 Accent 1"/>
    <w:basedOn w:val="Normlntabulka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Stednseznam1zvraznn2">
    <w:name w:val="Medium List 1 Accent 2"/>
    <w:basedOn w:val="Normlntabulka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Stednseznam1zvraznn3">
    <w:name w:val="Medium List 1 Accent 3"/>
    <w:basedOn w:val="Normlntabulka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Stednseznam1zvraznn4">
    <w:name w:val="Medium List 1 Accent 4"/>
    <w:basedOn w:val="Normlntabulka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Stednseznam1zvraznn5">
    <w:name w:val="Medium List 1 Accent 5"/>
    <w:basedOn w:val="Normlntabulka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Stednseznam1zvraznn6">
    <w:name w:val="Medium List 1 Accent 6"/>
    <w:basedOn w:val="Normlntabulka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Stednseznam2">
    <w:name w:val="Medium List 2"/>
    <w:basedOn w:val="Normlntabulka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1">
    <w:name w:val="Medium List 2 Accent 1"/>
    <w:basedOn w:val="Normlntabulka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2">
    <w:name w:val="Medium List 2 Accent 2"/>
    <w:basedOn w:val="Normlntabulka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3">
    <w:name w:val="Medium List 2 Accent 3"/>
    <w:basedOn w:val="Normlntabulka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4">
    <w:name w:val="Medium List 2 Accent 4"/>
    <w:basedOn w:val="Normlntabulka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5">
    <w:name w:val="Medium List 2 Accent 5"/>
    <w:basedOn w:val="Normlntabulka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6">
    <w:name w:val="Medium List 2 Accent 6"/>
    <w:basedOn w:val="Normlntabulka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mka1">
    <w:name w:val="Medium Grid 1"/>
    <w:basedOn w:val="Normlntabulka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tednmka1zvraznn1">
    <w:name w:val="Medium Grid 1 Accent 1"/>
    <w:basedOn w:val="Normlntabulka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tednmka1zvraznn2">
    <w:name w:val="Medium Grid 1 Accent 2"/>
    <w:basedOn w:val="Normlntabulka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tednmka1zvraznn3">
    <w:name w:val="Medium Grid 1 Accent 3"/>
    <w:basedOn w:val="Normlntabulka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tednmka1zvraznn4">
    <w:name w:val="Medium Grid 1 Accent 4"/>
    <w:basedOn w:val="Normlntabulka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tednmka1zvraznn5">
    <w:name w:val="Medium Grid 1 Accent 5"/>
    <w:basedOn w:val="Normlntabulka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tednmka1zvraznn6">
    <w:name w:val="Medium Grid 1 Accent 6"/>
    <w:basedOn w:val="Normlntabulka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tednmka2">
    <w:name w:val="Medium Grid 2"/>
    <w:basedOn w:val="Normlntabulka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1">
    <w:name w:val="Medium Grid 2 Accent 1"/>
    <w:basedOn w:val="Normlntabulka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2">
    <w:name w:val="Medium Grid 2 Accent 2"/>
    <w:basedOn w:val="Normlntabulka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3">
    <w:name w:val="Medium Grid 2 Accent 3"/>
    <w:basedOn w:val="Normlntabulka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4">
    <w:name w:val="Medium Grid 2 Accent 4"/>
    <w:basedOn w:val="Normlntabulka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5">
    <w:name w:val="Medium Grid 2 Accent 5"/>
    <w:basedOn w:val="Normlntabulka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6">
    <w:name w:val="Medium Grid 2 Accent 6"/>
    <w:basedOn w:val="Normlntabulka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3">
    <w:name w:val="Medium Grid 3"/>
    <w:basedOn w:val="Normlntabulka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Stednmka3zvraznn1">
    <w:name w:val="Medium Grid 3 Accent 1"/>
    <w:basedOn w:val="Normlntabulka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Stednmka3zvraznn2">
    <w:name w:val="Medium Grid 3 Accent 2"/>
    <w:basedOn w:val="Normlntabulka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Stednmka3zvraznn3">
    <w:name w:val="Medium Grid 3 Accent 3"/>
    <w:basedOn w:val="Normlntabulka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Stednmka3zvraznn4">
    <w:name w:val="Medium Grid 3 Accent 4"/>
    <w:basedOn w:val="Normlntabulka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Stednmka3zvraznn5">
    <w:name w:val="Medium Grid 3 Accent 5"/>
    <w:basedOn w:val="Normlntabulka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Stednmka3zvraznn6">
    <w:name w:val="Medium Grid 3 Accent 6"/>
    <w:basedOn w:val="Normlntabulka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Tmavseznam">
    <w:name w:val="Dark List"/>
    <w:basedOn w:val="Normlntabulka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Tmavseznamzvraznn1">
    <w:name w:val="Dark List Accent 1"/>
    <w:basedOn w:val="Normlntabulka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Tmavseznamzvraznn2">
    <w:name w:val="Dark List Accent 2"/>
    <w:basedOn w:val="Normlntabulka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Tmavseznamzvraznn3">
    <w:name w:val="Dark List Accent 3"/>
    <w:basedOn w:val="Normlntabulka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Tmavseznamzvraznn4">
    <w:name w:val="Dark List Accent 4"/>
    <w:basedOn w:val="Normlntabulka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Tmavseznamzvraznn5">
    <w:name w:val="Dark List Accent 5"/>
    <w:basedOn w:val="Normlntabulka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Tmavseznamzvraznn6">
    <w:name w:val="Dark List Accent 6"/>
    <w:basedOn w:val="Normlntabulka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Barevnstnovn">
    <w:name w:val="Colorful Shading"/>
    <w:basedOn w:val="Normlntabulka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1">
    <w:name w:val="Colorful Shading Accent 1"/>
    <w:basedOn w:val="Normlntabulka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2">
    <w:name w:val="Colorful Shading Accent 2"/>
    <w:basedOn w:val="Normlntabulka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3">
    <w:name w:val="Colorful Shading Accent 3"/>
    <w:basedOn w:val="Normlntabulka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Barevnstnovnzvraznn4">
    <w:name w:val="Colorful Shading Accent 4"/>
    <w:basedOn w:val="Normlntabulka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5">
    <w:name w:val="Colorful Shading Accent 5"/>
    <w:basedOn w:val="Normlntabulka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6">
    <w:name w:val="Colorful Shading Accent 6"/>
    <w:basedOn w:val="Normlntabulka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eznam">
    <w:name w:val="Colorful List"/>
    <w:basedOn w:val="Normlntabulka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revnseznamzvraznn1">
    <w:name w:val="Colorful List Accent 1"/>
    <w:basedOn w:val="Normlntabulka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Barevnseznamzvraznn2">
    <w:name w:val="Colorful List Accent 2"/>
    <w:basedOn w:val="Normlntabulka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Barevnseznamzvraznn3">
    <w:name w:val="Colorful List Accent 3"/>
    <w:basedOn w:val="Normlntabulka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Barevnseznamzvraznn4">
    <w:name w:val="Colorful List Accent 4"/>
    <w:basedOn w:val="Normlntabulka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Barevnseznamzvraznn5">
    <w:name w:val="Colorful List Accent 5"/>
    <w:basedOn w:val="Normlntabulka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Barevnseznamzvraznn6">
    <w:name w:val="Colorful List Accent 6"/>
    <w:basedOn w:val="Normlntabulka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Barevnmka">
    <w:name w:val="Colorful Grid"/>
    <w:basedOn w:val="Normlntabulka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Barevnmkazvraznn1">
    <w:name w:val="Colorful Grid Accent 1"/>
    <w:basedOn w:val="Normlntabulka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Barevnmkazvraznn2">
    <w:name w:val="Colorful Grid Accent 2"/>
    <w:basedOn w:val="Normlntabulka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Barevnmkazvraznn3">
    <w:name w:val="Colorful Grid Accent 3"/>
    <w:basedOn w:val="Normlntabulka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Barevnmkazvraznn4">
    <w:name w:val="Colorful Grid Accent 4"/>
    <w:basedOn w:val="Normlntabulka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Barevnmkazvraznn5">
    <w:name w:val="Colorful Grid Accent 5"/>
    <w:basedOn w:val="Normlntabulka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Barevnmkazvraznn6">
    <w:name w:val="Colorful Grid Accent 6"/>
    <w:basedOn w:val="Normlntabulka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textovodkaz">
    <w:name w:val="Hyperlink"/>
    <w:basedOn w:val="Standardnpsmoodstavce"/>
    <w:uiPriority w:val="99"/>
    <w:unhideWhenUsed/>
    <w:rsid w:val="001F699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Projekt MystDoku představuje inovativní kombinaci klasického sudoku a interaktivní herní mechaniky, kde hráč postupně odemyká vzpomínky na základě dokončených herních sekvencí. Tento dokument poskytuje podrobný popis architektury, herní logiky a administrativních funkcí, které zajišťují hladký chod aplikace. Zahrnuje jak backendové procesy (generování herních dat, validace), tak frontendové prvky (šablony pro zobrazení mřížky, statistiky a skóre).Hlavním cílem dokumentu je poskytnout komplexní přehled o vývoji a funkčnosti systému pro vývojáře, administrátory a budoucí údržbu aplikace.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FDF2B1-F499-497B-93DC-5CEC56C09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24</Pages>
  <Words>3536</Words>
  <Characters>20863</Characters>
  <Application>Microsoft Office Word</Application>
  <DocSecurity>0</DocSecurity>
  <Lines>173</Lines>
  <Paragraphs>48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MystDoku</vt:lpstr>
      <vt:lpstr/>
    </vt:vector>
  </TitlesOfParts>
  <Manager/>
  <Company/>
  <LinksUpToDate>false</LinksUpToDate>
  <CharactersWithSpaces>24351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MystDoku</dc:title>
  <dc:subject>Dokumentace projektu</dc:subject>
  <dc:creator>python-docx</dc:creator>
  <cp:keywords/>
  <dc:description>generated by python-docx</dc:description>
  <cp:lastModifiedBy>Účet Microsoft</cp:lastModifiedBy>
  <cp:revision>4</cp:revision>
  <dcterms:created xsi:type="dcterms:W3CDTF">2025-04-10T15:29:00Z</dcterms:created>
  <dcterms:modified xsi:type="dcterms:W3CDTF">2025-04-10T16:20:00Z</dcterms:modified>
  <cp:category/>
</cp:coreProperties>
</file>